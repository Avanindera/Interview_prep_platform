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212121"/>
          <w:sz w:val="48"/>
        </w:rPr>
        <w:t>Machine Learning Practical Report</w:t>
      </w:r>
    </w:p>
    <w:p>
      <w:pPr>
        <w:spacing w:after="320"/>
      </w:pPr>
      <w:r>
        <w:rPr>
          <w:rFonts w:ascii="Calibri" w:hAnsi="Calibri"/>
          <w:color w:val="5A6978"/>
          <w:sz w:val="28"/>
        </w:rPr>
        <w:t>Implementation of Logistic Regression: Study Hours vs. Exam Result</w:t>
      </w:r>
    </w:p>
    <w:p>
      <w:pPr>
        <w:spacing w:after="320"/>
        <w:pBdr>
          <w:bottom w:val="single" w:sz="12" w:space="1" w:color="0078D4"/>
        </w:pBdr>
      </w:pPr>
    </w:p>
    <w:p>
      <w:pPr>
        <w:pStyle w:val="Heading1"/>
        <w:spacing w:before="200" w:after="120"/>
      </w:pPr>
      <w:r>
        <w:rPr>
          <w:rFonts w:ascii="Calibri" w:hAnsi="Calibri"/>
          <w:b/>
          <w:color w:val="0066CC"/>
          <w:sz w:val="32"/>
        </w:rPr>
        <w:t>1. Experiment Overview &amp; Objective</w:t>
      </w:r>
    </w:p>
    <w:p>
      <w:pPr>
        <w:spacing w:after="200" w:line="276" w:lineRule="auto"/>
      </w:pPr>
      <w:r>
        <w:rPr>
          <w:rFonts w:ascii="Calibri" w:hAnsi="Calibri"/>
          <w:sz w:val="22"/>
        </w:rPr>
        <w:t>In this machine learning laboratory experiment, we implement a Binary Logistic Regression model using Python, Pandas, and Scikit-Learn. The goal is to predict whether a student passes (1) or fails (0) an examination based on the number of hours spent studying, and to calculate the underlying class probabilities.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0066CC"/>
          <w:sz w:val="32"/>
        </w:rPr>
        <w:t>2. Jupyter Notebook Execution &amp; Output Screenshot</w:t>
      </w:r>
    </w:p>
    <w:p>
      <w:pPr>
        <w:spacing w:after="160"/>
      </w:pPr>
      <w:r>
        <w:rPr>
          <w:rFonts w:ascii="Calibri" w:hAnsi="Calibri"/>
          <w:i/>
          <w:sz w:val="22"/>
        </w:rPr>
        <w:t>The complete execution cell containing all 8 logical steps and its rendered interactive output is shown below: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217920" cy="14012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upyter_notebook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4012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0066CC"/>
          <w:sz w:val="32"/>
        </w:rPr>
        <w:t>3. Source Code (Step-by-Step Implementation)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4F6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# Import required libraries</w:t>
              <w:br/>
              <w:t>import pandas as pd</w:t>
              <w:br/>
              <w:t>from sklearn.linear_model import LogisticRegression</w:t>
              <w:br/>
              <w:br/>
              <w:t># ---------------------------------</w:t>
              <w:br/>
              <w:t># Step 1: Create the dataset</w:t>
              <w:br/>
              <w:t># ---------------------------------</w:t>
              <w:br/>
              <w:t>data = {</w:t>
              <w:br/>
              <w:t xml:space="preserve">    'Study_Hours': [1, 2, 3, 4, 5],</w:t>
              <w:br/>
              <w:t xml:space="preserve">    'Result': [0, 0, 0, 1, 1]</w:t>
              <w:br/>
              <w:t>}</w:t>
              <w:br/>
              <w:br/>
              <w:t>df = pd.DataFrame(data)</w:t>
              <w:br/>
              <w:br/>
              <w:t># Display dataset</w:t>
              <w:br/>
              <w:t>print("Dataset:")</w:t>
              <w:br/>
              <w:t>print(df)</w:t>
              <w:br/>
              <w:br/>
              <w:t># ---------------------------------</w:t>
              <w:br/>
              <w:t># Step 2: Separate Features (X) and Target (y)</w:t>
              <w:br/>
              <w:t># ---------------------------------</w:t>
              <w:br/>
              <w:t>X = df[['Study_Hours']]      # Independent variable</w:t>
              <w:br/>
              <w:t>y = df['Result']             # Dependent variable</w:t>
              <w:br/>
              <w:br/>
              <w:t># ---------------------------------</w:t>
              <w:br/>
              <w:t># Step 3: Create Logistic Regression Model</w:t>
              <w:br/>
              <w:t># ---------------------------------</w:t>
              <w:br/>
              <w:t>model = LogisticRegression()</w:t>
              <w:br/>
              <w:br/>
              <w:t># ---------------------------------</w:t>
              <w:br/>
              <w:t># Step 4: Train the Model</w:t>
              <w:br/>
              <w:t># ---------------------------------</w:t>
              <w:br/>
              <w:t>model.fit(X, y)</w:t>
              <w:br/>
              <w:br/>
              <w:t># ---------------------------------</w:t>
              <w:br/>
              <w:t># Step 5: Display Learned Parameters</w:t>
              <w:br/>
              <w:t># ---------------------------------</w:t>
              <w:br/>
              <w:t>print("\nLearned Parameters")</w:t>
              <w:br/>
              <w:t>print("------------------")</w:t>
              <w:br/>
              <w:t>print("Weight (Coefficient) =", model.coef_[0][0])</w:t>
              <w:br/>
              <w:t>print("Bias (Intercept)     =", model.intercept_[0])</w:t>
              <w:br/>
              <w:br/>
              <w:t># ---------------------------------</w:t>
              <w:br/>
              <w:t># Step 6: Predict Training Data</w:t>
              <w:br/>
              <w:t># ---------------------------------</w:t>
              <w:br/>
              <w:t>predictions = model.predict(X)</w:t>
              <w:br/>
              <w:t>probabilities = model.predict_proba(X)</w:t>
              <w:br/>
              <w:br/>
              <w:t># ---------------------------------</w:t>
              <w:br/>
              <w:t># Step 7: Display Results</w:t>
              <w:br/>
              <w:t># ---------------------------------</w:t>
              <w:br/>
              <w:t>print("\nPrediction Results")</w:t>
              <w:br/>
              <w:t>print("------------------")</w:t>
              <w:br/>
              <w:br/>
              <w:t>for i in range(len(df)):</w:t>
              <w:br/>
              <w:t xml:space="preserve">    print(f"Study Hours = {X.iloc[i,0]} | "</w:t>
              <w:br/>
              <w:t xml:space="preserve">          f"Actual = {y.iloc[i]} | "</w:t>
              <w:br/>
              <w:t xml:space="preserve">          f"Predicted = {predictions[i]} | "</w:t>
              <w:br/>
              <w:t xml:space="preserve">          f"Probability of Pass = {probabilities[i][1]:.4f}")</w:t>
              <w:br/>
              <w:br/>
              <w:t># ---------------------------------</w:t>
              <w:br/>
              <w:t># Step 8: Predict for a New Student</w:t>
              <w:br/>
              <w:t># ---------------------------------</w:t>
              <w:br/>
              <w:t>new_student = [[3.5]]</w:t>
              <w:br/>
              <w:br/>
              <w:t>prediction = model.predict(new_student)</w:t>
              <w:br/>
              <w:t>probability = model.predict_proba(new_student)</w:t>
              <w:br/>
              <w:br/>
              <w:t>print("\nNew Student Prediction")</w:t>
              <w:br/>
              <w:t>print("----------------------")</w:t>
              <w:br/>
              <w:t>print("Study Hours :", new_student[0][0])</w:t>
              <w:br/>
              <w:t>print("Predicted Class :", prediction[0])</w:t>
              <w:br/>
              <w:t>print("Probability of Pass :", round(probability[0][1], 4))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0066CC"/>
          <w:sz w:val="32"/>
        </w:rPr>
        <w:t>4. Results and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078D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Study Hours</w:t>
            </w:r>
          </w:p>
        </w:tc>
        <w:tc>
          <w:tcPr>
            <w:tcW w:type="dxa" w:w="1987"/>
            <w:shd w:fill="0078D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Actual Status</w:t>
            </w:r>
          </w:p>
        </w:tc>
        <w:tc>
          <w:tcPr>
            <w:tcW w:type="dxa" w:w="1987"/>
            <w:shd w:fill="0078D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Predicted Class</w:t>
            </w:r>
          </w:p>
        </w:tc>
        <w:tc>
          <w:tcPr>
            <w:tcW w:type="dxa" w:w="1987"/>
            <w:shd w:fill="0078D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Pass Probability</w:t>
            </w:r>
          </w:p>
        </w:tc>
        <w:tc>
          <w:tcPr>
            <w:tcW w:type="dxa" w:w="1987"/>
            <w:shd w:fill="0078D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Result Outcome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 hr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Fail (0)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Fail (0)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6.29%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07C41"/>
                <w:sz w:val="20"/>
              </w:rPr>
              <w:t>Correct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 hrs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Fail (0)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Fail (0)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16.06%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07C41"/>
                <w:sz w:val="20"/>
              </w:rPr>
              <w:t>Correct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 hrs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Fail (0)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Fail (0)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35.27%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07C41"/>
                <w:sz w:val="20"/>
              </w:rPr>
              <w:t>Correct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 hrs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Pass (1)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Pass (1)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60.83%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07C41"/>
                <w:sz w:val="20"/>
              </w:rPr>
              <w:t>Correct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 hrs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Pass (1)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Pass (1)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81.56%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07C41"/>
                <w:sz w:val="20"/>
              </w:rPr>
              <w:t>Correct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0066CC"/>
          <w:sz w:val="32"/>
        </w:rPr>
        <w:t>5. Mathematical Parameters &amp; Decision Boundary</w:t>
      </w:r>
    </w:p>
    <w:p>
      <w:pPr>
        <w:spacing w:line="276" w:lineRule="auto" w:after="160"/>
      </w:pPr>
      <w:r>
        <w:rPr>
          <w:rFonts w:ascii="Calibri" w:hAnsi="Calibri"/>
          <w:b/>
          <w:sz w:val="21"/>
        </w:rPr>
        <w:t xml:space="preserve">• Weight (Coefficient w): </w:t>
      </w:r>
      <w:r>
        <w:rPr>
          <w:rFonts w:ascii="Calibri" w:hAnsi="Calibri"/>
          <w:sz w:val="21"/>
        </w:rPr>
        <w:t>1.0470</w:t>
        <w:br/>
      </w:r>
      <w:r>
        <w:rPr>
          <w:rFonts w:ascii="Calibri" w:hAnsi="Calibri"/>
          <w:b/>
          <w:sz w:val="21"/>
        </w:rPr>
        <w:t xml:space="preserve">• Bias (Intercept b): </w:t>
      </w:r>
      <w:r>
        <w:rPr>
          <w:rFonts w:ascii="Calibri" w:hAnsi="Calibri"/>
          <w:sz w:val="21"/>
        </w:rPr>
        <w:t>-3.7482</w:t>
        <w:br/>
      </w:r>
      <w:r>
        <w:rPr>
          <w:rFonts w:ascii="Calibri" w:hAnsi="Calibri"/>
          <w:b/>
          <w:sz w:val="21"/>
        </w:rPr>
        <w:t xml:space="preserve">• Sigmoid Formula: </w:t>
      </w:r>
      <w:r>
        <w:rPr>
          <w:rFonts w:ascii="Calibri" w:hAnsi="Calibri"/>
          <w:sz w:val="21"/>
        </w:rPr>
        <w:t>P(Pass | Hours) = 1 / (1 + exp(-(1.0470 * Hours - 3.7482)))</w:t>
        <w:br/>
      </w:r>
      <w:r>
        <w:rPr>
          <w:rFonts w:ascii="Calibri" w:hAnsi="Calibri"/>
          <w:b/>
          <w:sz w:val="21"/>
        </w:rPr>
        <w:t xml:space="preserve">• Decision Boundary (Threshold = 0.5): </w:t>
      </w:r>
      <w:r>
        <w:rPr>
          <w:rFonts w:ascii="Calibri" w:hAnsi="Calibri"/>
          <w:sz w:val="21"/>
        </w:rPr>
        <w:t>Hours = -b / w = 3.7482 / 1.0470 ≈ 3.58 Hours</w:t>
        <w:br/>
      </w:r>
      <w:r>
        <w:rPr>
          <w:rFonts w:ascii="Calibri" w:hAnsi="Calibri"/>
          <w:b/>
          <w:sz w:val="21"/>
        </w:rPr>
        <w:t xml:space="preserve">• New Student Case (3.5 Hours): </w:t>
      </w:r>
      <w:r>
        <w:rPr>
          <w:rFonts w:ascii="Calibri" w:hAnsi="Calibri"/>
          <w:sz w:val="21"/>
        </w:rPr>
        <w:t>Pass Probability = 47.91% (&lt; 50% threshold) → Predicted Class: 0 (Fail)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