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80EC3" w14:textId="3B164460" w:rsidR="00AE0FC5" w:rsidRDefault="00000000" w:rsidP="00635382">
      <w:pPr>
        <w:spacing w:after="80"/>
        <w:ind w:left="2160" w:firstLine="720"/>
      </w:pPr>
      <w:r>
        <w:rPr>
          <w:b/>
          <w:sz w:val="36"/>
        </w:rPr>
        <w:t xml:space="preserve">Logistic </w:t>
      </w:r>
      <w:proofErr w:type="gramStart"/>
      <w:r>
        <w:rPr>
          <w:b/>
          <w:sz w:val="36"/>
        </w:rPr>
        <w:t>Regression</w:t>
      </w:r>
      <w:r w:rsidR="00635382">
        <w:rPr>
          <w:b/>
          <w:sz w:val="36"/>
        </w:rPr>
        <w:t>(</w:t>
      </w:r>
      <w:proofErr w:type="gramEnd"/>
      <w:r w:rsidR="00635382">
        <w:rPr>
          <w:b/>
          <w:sz w:val="36"/>
        </w:rPr>
        <w:t>LAB 1)</w:t>
      </w:r>
    </w:p>
    <w:p w14:paraId="5CA1EB67" w14:textId="77777777" w:rsidR="00AE0FC5" w:rsidRDefault="00000000">
      <w:pPr>
        <w:spacing w:after="0"/>
        <w:ind w:left="288"/>
      </w:pPr>
      <w:r>
        <w:rPr>
          <w:rFonts w:ascii="Consolas" w:hAnsi="Consolas"/>
          <w:color w:val="111827"/>
          <w:sz w:val="20"/>
        </w:rPr>
        <w:t>import pandas as pd</w:t>
      </w:r>
    </w:p>
    <w:p w14:paraId="4AD0B6F1" w14:textId="77777777" w:rsidR="00AE0FC5" w:rsidRDefault="00000000">
      <w:pPr>
        <w:spacing w:after="0"/>
        <w:ind w:left="288"/>
      </w:pPr>
      <w:r>
        <w:rPr>
          <w:rFonts w:ascii="Consolas" w:hAnsi="Consolas"/>
          <w:color w:val="111827"/>
          <w:sz w:val="20"/>
        </w:rPr>
        <w:t>from sklearn.linear_model import LogisticRegression</w:t>
      </w:r>
    </w:p>
    <w:p w14:paraId="4407244D" w14:textId="77777777" w:rsidR="00AE0FC5" w:rsidRDefault="00AE0FC5">
      <w:pPr>
        <w:spacing w:after="80"/>
      </w:pPr>
    </w:p>
    <w:p w14:paraId="14C51EE8" w14:textId="77777777" w:rsidR="00AE0FC5" w:rsidRDefault="00000000">
      <w:pPr>
        <w:spacing w:after="0"/>
        <w:ind w:left="288"/>
      </w:pPr>
      <w:r>
        <w:rPr>
          <w:rFonts w:ascii="Consolas" w:hAnsi="Consolas"/>
          <w:color w:val="111827"/>
          <w:sz w:val="20"/>
        </w:rPr>
        <w:t>data = {</w:t>
      </w:r>
    </w:p>
    <w:p w14:paraId="693F6BC4" w14:textId="77777777" w:rsidR="00AE0FC5" w:rsidRDefault="00000000">
      <w:pPr>
        <w:spacing w:after="0"/>
        <w:ind w:left="288"/>
      </w:pPr>
      <w:r>
        <w:rPr>
          <w:rFonts w:ascii="Consolas" w:hAnsi="Consolas"/>
          <w:color w:val="111827"/>
          <w:sz w:val="20"/>
        </w:rPr>
        <w:t xml:space="preserve">    'Study_Hours': [1, 2, 3, 4, 5],</w:t>
      </w:r>
    </w:p>
    <w:p w14:paraId="411634F7" w14:textId="77777777" w:rsidR="00AE0FC5" w:rsidRDefault="00000000">
      <w:pPr>
        <w:spacing w:after="0"/>
        <w:ind w:left="288"/>
      </w:pPr>
      <w:r>
        <w:rPr>
          <w:rFonts w:ascii="Consolas" w:hAnsi="Consolas"/>
          <w:color w:val="111827"/>
          <w:sz w:val="20"/>
        </w:rPr>
        <w:t xml:space="preserve">    'Result': [0, 0, 0, 1, 1]</w:t>
      </w:r>
    </w:p>
    <w:p w14:paraId="0BFABDC0" w14:textId="77777777" w:rsidR="00AE0FC5" w:rsidRDefault="00000000">
      <w:pPr>
        <w:spacing w:after="0"/>
        <w:ind w:left="288"/>
      </w:pPr>
      <w:r>
        <w:rPr>
          <w:rFonts w:ascii="Consolas" w:hAnsi="Consolas"/>
          <w:color w:val="111827"/>
          <w:sz w:val="20"/>
        </w:rPr>
        <w:t>}</w:t>
      </w:r>
    </w:p>
    <w:p w14:paraId="2D4E364F" w14:textId="77777777" w:rsidR="00AE0FC5" w:rsidRDefault="00000000">
      <w:pPr>
        <w:spacing w:after="0"/>
        <w:ind w:left="288"/>
      </w:pPr>
      <w:r>
        <w:rPr>
          <w:rFonts w:ascii="Consolas" w:hAnsi="Consolas"/>
          <w:color w:val="111827"/>
          <w:sz w:val="20"/>
        </w:rPr>
        <w:t xml:space="preserve"> </w:t>
      </w:r>
    </w:p>
    <w:p w14:paraId="2C863A16" w14:textId="77777777" w:rsidR="00AE0FC5" w:rsidRDefault="00000000">
      <w:pPr>
        <w:spacing w:after="0"/>
        <w:ind w:left="288"/>
      </w:pPr>
      <w:r>
        <w:rPr>
          <w:rFonts w:ascii="Consolas" w:hAnsi="Consolas"/>
          <w:color w:val="111827"/>
          <w:sz w:val="20"/>
        </w:rPr>
        <w:t>df = pd.DataFrame(data)</w:t>
      </w:r>
    </w:p>
    <w:p w14:paraId="346F191D" w14:textId="77777777" w:rsidR="00AE0FC5" w:rsidRDefault="00000000">
      <w:pPr>
        <w:spacing w:after="0"/>
        <w:ind w:left="288"/>
      </w:pPr>
      <w:r>
        <w:rPr>
          <w:rFonts w:ascii="Consolas" w:hAnsi="Consolas"/>
          <w:color w:val="111827"/>
          <w:sz w:val="20"/>
        </w:rPr>
        <w:t>print("Dataset:")</w:t>
      </w:r>
    </w:p>
    <w:p w14:paraId="25232D14" w14:textId="77777777" w:rsidR="00AE0FC5" w:rsidRDefault="00000000">
      <w:pPr>
        <w:spacing w:after="0"/>
        <w:ind w:left="288"/>
      </w:pPr>
      <w:r>
        <w:rPr>
          <w:rFonts w:ascii="Consolas" w:hAnsi="Consolas"/>
          <w:color w:val="111827"/>
          <w:sz w:val="20"/>
        </w:rPr>
        <w:t>print(df)</w:t>
      </w:r>
    </w:p>
    <w:p w14:paraId="51850CF1" w14:textId="77777777" w:rsidR="00AE0FC5" w:rsidRDefault="00AE0FC5">
      <w:pPr>
        <w:spacing w:after="80"/>
      </w:pPr>
    </w:p>
    <w:p w14:paraId="784E479F" w14:textId="77777777" w:rsidR="00AE0FC5" w:rsidRDefault="00000000">
      <w:pPr>
        <w:spacing w:before="80" w:after="80"/>
        <w:ind w:left="288"/>
      </w:pPr>
      <w:r>
        <w:rPr>
          <w:b/>
          <w:color w:val="374151"/>
          <w:sz w:val="21"/>
        </w:rPr>
        <w:t>Output:</w:t>
      </w:r>
    </w:p>
    <w:p w14:paraId="6E1EA94D" w14:textId="77777777" w:rsidR="00AE0FC5" w:rsidRDefault="00000000">
      <w:pPr>
        <w:spacing w:after="320"/>
        <w:ind w:left="288"/>
      </w:pPr>
      <w:r>
        <w:rPr>
          <w:noProof/>
        </w:rPr>
        <w:drawing>
          <wp:inline distT="0" distB="0" distL="0" distR="0" wp14:anchorId="5BD92EFF" wp14:editId="35ECD65D">
            <wp:extent cx="5303520" cy="10960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2_outp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9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D42B" w14:textId="0ED009AB" w:rsidR="00AE0FC5" w:rsidRDefault="00000000">
      <w:pPr>
        <w:spacing w:after="0"/>
        <w:ind w:left="288"/>
      </w:pPr>
      <w:r>
        <w:rPr>
          <w:rFonts w:ascii="Consolas" w:hAnsi="Consolas"/>
          <w:color w:val="111827"/>
          <w:sz w:val="20"/>
        </w:rPr>
        <w:t xml:space="preserve">X = </w:t>
      </w:r>
      <w:proofErr w:type="spellStart"/>
      <w:r>
        <w:rPr>
          <w:rFonts w:ascii="Consolas" w:hAnsi="Consolas"/>
          <w:color w:val="111827"/>
          <w:sz w:val="20"/>
        </w:rPr>
        <w:t>df</w:t>
      </w:r>
      <w:proofErr w:type="spellEnd"/>
      <w:r>
        <w:rPr>
          <w:rFonts w:ascii="Consolas" w:hAnsi="Consolas"/>
          <w:color w:val="111827"/>
          <w:sz w:val="20"/>
        </w:rPr>
        <w:t>[['</w:t>
      </w:r>
      <w:proofErr w:type="spellStart"/>
      <w:r>
        <w:rPr>
          <w:rFonts w:ascii="Consolas" w:hAnsi="Consolas"/>
          <w:color w:val="111827"/>
          <w:sz w:val="20"/>
        </w:rPr>
        <w:t>Study_Hours</w:t>
      </w:r>
      <w:proofErr w:type="spellEnd"/>
      <w:r>
        <w:rPr>
          <w:rFonts w:ascii="Consolas" w:hAnsi="Consolas"/>
          <w:color w:val="111827"/>
          <w:sz w:val="20"/>
        </w:rPr>
        <w:t xml:space="preserve">']] </w:t>
      </w:r>
    </w:p>
    <w:p w14:paraId="5FF04A5D" w14:textId="5E0FA961" w:rsidR="00AE0FC5" w:rsidRDefault="00000000">
      <w:pPr>
        <w:spacing w:after="0"/>
        <w:ind w:left="288"/>
      </w:pPr>
      <w:r>
        <w:rPr>
          <w:rFonts w:ascii="Consolas" w:hAnsi="Consolas"/>
          <w:color w:val="111827"/>
          <w:sz w:val="20"/>
        </w:rPr>
        <w:t xml:space="preserve">y = df['Result']        </w:t>
      </w:r>
    </w:p>
    <w:p w14:paraId="2061BC56" w14:textId="77777777" w:rsidR="00AE0FC5" w:rsidRDefault="00AE0FC5">
      <w:pPr>
        <w:spacing w:after="80"/>
      </w:pPr>
    </w:p>
    <w:p w14:paraId="1A8472F2" w14:textId="77777777" w:rsidR="00AE0FC5" w:rsidRDefault="00000000">
      <w:pPr>
        <w:spacing w:after="0"/>
        <w:ind w:left="288"/>
      </w:pPr>
      <w:r>
        <w:rPr>
          <w:rFonts w:ascii="Consolas" w:hAnsi="Consolas"/>
          <w:color w:val="111827"/>
          <w:sz w:val="20"/>
        </w:rPr>
        <w:t xml:space="preserve">model = </w:t>
      </w:r>
      <w:proofErr w:type="gramStart"/>
      <w:r>
        <w:rPr>
          <w:rFonts w:ascii="Consolas" w:hAnsi="Consolas"/>
          <w:color w:val="111827"/>
          <w:sz w:val="20"/>
        </w:rPr>
        <w:t>LogisticRegression(</w:t>
      </w:r>
      <w:proofErr w:type="gramEnd"/>
      <w:r>
        <w:rPr>
          <w:rFonts w:ascii="Consolas" w:hAnsi="Consolas"/>
          <w:color w:val="111827"/>
          <w:sz w:val="20"/>
        </w:rPr>
        <w:t>)</w:t>
      </w:r>
    </w:p>
    <w:p w14:paraId="663A679B" w14:textId="77777777" w:rsidR="00AE0FC5" w:rsidRDefault="00000000">
      <w:pPr>
        <w:spacing w:after="0"/>
        <w:ind w:left="288"/>
      </w:pPr>
      <w:r>
        <w:rPr>
          <w:rFonts w:ascii="Consolas" w:hAnsi="Consolas"/>
          <w:color w:val="111827"/>
          <w:sz w:val="20"/>
        </w:rPr>
        <w:t>model.fit(X, y)</w:t>
      </w:r>
    </w:p>
    <w:p w14:paraId="69A5A044" w14:textId="77777777" w:rsidR="00AE0FC5" w:rsidRDefault="00AE0FC5">
      <w:pPr>
        <w:spacing w:after="80"/>
      </w:pPr>
    </w:p>
    <w:p w14:paraId="12022D51" w14:textId="77777777" w:rsidR="00AE0FC5" w:rsidRDefault="00000000">
      <w:pPr>
        <w:spacing w:before="80" w:after="80"/>
        <w:ind w:left="288"/>
      </w:pPr>
      <w:r>
        <w:rPr>
          <w:b/>
          <w:color w:val="374151"/>
          <w:sz w:val="21"/>
        </w:rPr>
        <w:t>Output:</w:t>
      </w:r>
    </w:p>
    <w:p w14:paraId="78914361" w14:textId="05A7FDF8" w:rsidR="00AE0FC5" w:rsidRDefault="00ED3FDE">
      <w:pPr>
        <w:spacing w:after="320"/>
        <w:ind w:left="288"/>
      </w:pPr>
      <w:r w:rsidRPr="00ED3FDE">
        <w:rPr>
          <w:noProof/>
        </w:rPr>
        <w:drawing>
          <wp:inline distT="0" distB="0" distL="0" distR="0" wp14:anchorId="18C6D389" wp14:editId="1EADEA57">
            <wp:extent cx="1988992" cy="853514"/>
            <wp:effectExtent l="0" t="0" r="0" b="3810"/>
            <wp:docPr id="160146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63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D7A6" w14:textId="77777777" w:rsidR="00AE0FC5" w:rsidRDefault="00000000">
      <w:pPr>
        <w:spacing w:after="0"/>
        <w:ind w:left="288"/>
      </w:pPr>
      <w:proofErr w:type="gramStart"/>
      <w:r>
        <w:rPr>
          <w:rFonts w:ascii="Consolas" w:hAnsi="Consolas"/>
          <w:color w:val="111827"/>
          <w:sz w:val="20"/>
        </w:rPr>
        <w:t>print(</w:t>
      </w:r>
      <w:proofErr w:type="gramEnd"/>
      <w:r>
        <w:rPr>
          <w:rFonts w:ascii="Consolas" w:hAnsi="Consolas"/>
          <w:color w:val="111827"/>
          <w:sz w:val="20"/>
        </w:rPr>
        <w:t>"Learned Parameters")</w:t>
      </w:r>
    </w:p>
    <w:p w14:paraId="296CCAF5" w14:textId="77777777" w:rsidR="00AE0FC5" w:rsidRDefault="00000000">
      <w:pPr>
        <w:spacing w:after="0"/>
        <w:ind w:left="288"/>
        <w:rPr>
          <w:rFonts w:ascii="Consolas" w:hAnsi="Consolas"/>
          <w:color w:val="111827"/>
          <w:sz w:val="20"/>
        </w:rPr>
      </w:pPr>
      <w:proofErr w:type="gramStart"/>
      <w:r>
        <w:rPr>
          <w:rFonts w:ascii="Consolas" w:hAnsi="Consolas"/>
          <w:color w:val="111827"/>
          <w:sz w:val="20"/>
        </w:rPr>
        <w:t>print(</w:t>
      </w:r>
      <w:proofErr w:type="gramEnd"/>
      <w:r>
        <w:rPr>
          <w:rFonts w:ascii="Consolas" w:hAnsi="Consolas"/>
          <w:color w:val="111827"/>
          <w:sz w:val="20"/>
        </w:rPr>
        <w:t>"------------------")</w:t>
      </w:r>
    </w:p>
    <w:p w14:paraId="5A195F87" w14:textId="77777777" w:rsidR="00ED3FDE" w:rsidRPr="00317902" w:rsidRDefault="00ED3FDE">
      <w:pPr>
        <w:spacing w:after="0"/>
        <w:ind w:left="288"/>
        <w:rPr>
          <w:lang w:val="en-IN"/>
        </w:rPr>
      </w:pPr>
    </w:p>
    <w:p w14:paraId="4DB2CFB3" w14:textId="77777777" w:rsidR="00AE0FC5" w:rsidRDefault="00000000">
      <w:pPr>
        <w:spacing w:after="0"/>
        <w:ind w:left="288"/>
      </w:pPr>
      <w:proofErr w:type="gramStart"/>
      <w:r>
        <w:rPr>
          <w:rFonts w:ascii="Consolas" w:hAnsi="Consolas"/>
          <w:color w:val="111827"/>
          <w:sz w:val="20"/>
        </w:rPr>
        <w:t>print(</w:t>
      </w:r>
      <w:proofErr w:type="gramEnd"/>
      <w:r>
        <w:rPr>
          <w:rFonts w:ascii="Consolas" w:hAnsi="Consolas"/>
          <w:color w:val="111827"/>
          <w:sz w:val="20"/>
        </w:rPr>
        <w:t xml:space="preserve">"Weight (Coefficient) =", </w:t>
      </w:r>
      <w:proofErr w:type="spellStart"/>
      <w:proofErr w:type="gramStart"/>
      <w:r>
        <w:rPr>
          <w:rFonts w:ascii="Consolas" w:hAnsi="Consolas"/>
          <w:color w:val="111827"/>
          <w:sz w:val="20"/>
        </w:rPr>
        <w:t>model.coef</w:t>
      </w:r>
      <w:proofErr w:type="spellEnd"/>
      <w:r>
        <w:rPr>
          <w:rFonts w:ascii="Consolas" w:hAnsi="Consolas"/>
          <w:color w:val="111827"/>
          <w:sz w:val="20"/>
        </w:rPr>
        <w:t>_[</w:t>
      </w:r>
      <w:proofErr w:type="gramEnd"/>
      <w:r>
        <w:rPr>
          <w:rFonts w:ascii="Consolas" w:hAnsi="Consolas"/>
          <w:color w:val="111827"/>
          <w:sz w:val="20"/>
        </w:rPr>
        <w:t>0][0])</w:t>
      </w:r>
    </w:p>
    <w:p w14:paraId="5FD6F6CB" w14:textId="77777777" w:rsidR="00AE0FC5" w:rsidRDefault="00000000">
      <w:pPr>
        <w:spacing w:after="0"/>
        <w:ind w:left="288"/>
      </w:pPr>
      <w:r>
        <w:rPr>
          <w:rFonts w:ascii="Consolas" w:hAnsi="Consolas"/>
          <w:color w:val="111827"/>
          <w:sz w:val="20"/>
        </w:rPr>
        <w:t>print("Bias (Intercept)     =", model.intercept_[0])</w:t>
      </w:r>
    </w:p>
    <w:p w14:paraId="54C6B1BF" w14:textId="77777777" w:rsidR="00AE0FC5" w:rsidRDefault="00AE0FC5">
      <w:pPr>
        <w:spacing w:after="80"/>
      </w:pPr>
    </w:p>
    <w:p w14:paraId="659DCAB8" w14:textId="77777777" w:rsidR="00AE0FC5" w:rsidRDefault="00000000">
      <w:pPr>
        <w:spacing w:before="80" w:after="80"/>
        <w:ind w:left="288"/>
      </w:pPr>
      <w:r>
        <w:rPr>
          <w:b/>
          <w:color w:val="374151"/>
          <w:sz w:val="21"/>
        </w:rPr>
        <w:t>Output:</w:t>
      </w:r>
    </w:p>
    <w:p w14:paraId="7176E8FB" w14:textId="77777777" w:rsidR="00AE0FC5" w:rsidRDefault="00000000">
      <w:pPr>
        <w:spacing w:after="320"/>
        <w:ind w:left="288"/>
      </w:pPr>
      <w:r>
        <w:rPr>
          <w:noProof/>
        </w:rPr>
        <w:lastRenderedPageBreak/>
        <w:drawing>
          <wp:inline distT="0" distB="0" distL="0" distR="0" wp14:anchorId="689CD6F8" wp14:editId="63EFC886">
            <wp:extent cx="5303520" cy="7071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5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D422" w14:textId="77777777" w:rsidR="00AE0FC5" w:rsidRDefault="00000000">
      <w:pPr>
        <w:spacing w:after="0"/>
        <w:ind w:left="288"/>
      </w:pPr>
      <w:r>
        <w:rPr>
          <w:rFonts w:ascii="Consolas" w:hAnsi="Consolas"/>
          <w:color w:val="111827"/>
          <w:sz w:val="20"/>
        </w:rPr>
        <w:t xml:space="preserve">predictions = </w:t>
      </w:r>
      <w:proofErr w:type="spellStart"/>
      <w:proofErr w:type="gramStart"/>
      <w:r>
        <w:rPr>
          <w:rFonts w:ascii="Consolas" w:hAnsi="Consolas"/>
          <w:color w:val="111827"/>
          <w:sz w:val="20"/>
        </w:rPr>
        <w:t>model.predict</w:t>
      </w:r>
      <w:proofErr w:type="spellEnd"/>
      <w:proofErr w:type="gramEnd"/>
      <w:r>
        <w:rPr>
          <w:rFonts w:ascii="Consolas" w:hAnsi="Consolas"/>
          <w:color w:val="111827"/>
          <w:sz w:val="20"/>
        </w:rPr>
        <w:t>(X)</w:t>
      </w:r>
    </w:p>
    <w:p w14:paraId="29AC08ED" w14:textId="77777777" w:rsidR="00AE0FC5" w:rsidRDefault="00000000">
      <w:pPr>
        <w:spacing w:after="0"/>
        <w:ind w:left="288"/>
      </w:pPr>
      <w:r>
        <w:rPr>
          <w:rFonts w:ascii="Consolas" w:hAnsi="Consolas"/>
          <w:color w:val="111827"/>
          <w:sz w:val="20"/>
        </w:rPr>
        <w:t>probabilities = model.predict_proba(X)</w:t>
      </w:r>
    </w:p>
    <w:p w14:paraId="47DF2737" w14:textId="77777777" w:rsidR="00AE0FC5" w:rsidRDefault="00000000">
      <w:pPr>
        <w:spacing w:after="0"/>
        <w:ind w:left="288"/>
      </w:pPr>
      <w:r>
        <w:rPr>
          <w:rFonts w:ascii="Consolas" w:hAnsi="Consolas"/>
          <w:color w:val="111827"/>
          <w:sz w:val="20"/>
        </w:rPr>
        <w:t xml:space="preserve"> </w:t>
      </w:r>
    </w:p>
    <w:p w14:paraId="56F04EE2" w14:textId="77777777" w:rsidR="00AE0FC5" w:rsidRDefault="00000000">
      <w:pPr>
        <w:spacing w:after="0"/>
        <w:ind w:left="288"/>
      </w:pPr>
      <w:r>
        <w:rPr>
          <w:rFonts w:ascii="Consolas" w:hAnsi="Consolas"/>
          <w:color w:val="111827"/>
          <w:sz w:val="20"/>
        </w:rPr>
        <w:t>print("Prediction Results")</w:t>
      </w:r>
    </w:p>
    <w:p w14:paraId="5C0F0F23" w14:textId="77777777" w:rsidR="00AE0FC5" w:rsidRDefault="00000000">
      <w:pPr>
        <w:spacing w:after="0"/>
        <w:ind w:left="288"/>
      </w:pPr>
      <w:r>
        <w:rPr>
          <w:rFonts w:ascii="Consolas" w:hAnsi="Consolas"/>
          <w:color w:val="111827"/>
          <w:sz w:val="20"/>
        </w:rPr>
        <w:t>print("------------------")</w:t>
      </w:r>
    </w:p>
    <w:p w14:paraId="48C4A627" w14:textId="77777777" w:rsidR="00AE0FC5" w:rsidRDefault="00000000">
      <w:pPr>
        <w:spacing w:after="0"/>
        <w:ind w:left="288"/>
      </w:pPr>
      <w:r>
        <w:rPr>
          <w:rFonts w:ascii="Consolas" w:hAnsi="Consolas"/>
          <w:color w:val="111827"/>
          <w:sz w:val="20"/>
        </w:rPr>
        <w:t>for i in range(len(df)):</w:t>
      </w:r>
    </w:p>
    <w:p w14:paraId="3B270A59" w14:textId="77777777" w:rsidR="00AE0FC5" w:rsidRDefault="00000000">
      <w:pPr>
        <w:spacing w:after="0"/>
        <w:ind w:left="288"/>
      </w:pPr>
      <w:r>
        <w:rPr>
          <w:rFonts w:ascii="Consolas" w:hAnsi="Consolas"/>
          <w:color w:val="111827"/>
          <w:sz w:val="20"/>
        </w:rPr>
        <w:t xml:space="preserve">    print(f"Study Hours = {X.iloc[i,0]} | "</w:t>
      </w:r>
    </w:p>
    <w:p w14:paraId="63C4CC8D" w14:textId="77777777" w:rsidR="00AE0FC5" w:rsidRDefault="00000000">
      <w:pPr>
        <w:spacing w:after="0"/>
        <w:ind w:left="288"/>
      </w:pPr>
      <w:r>
        <w:rPr>
          <w:rFonts w:ascii="Consolas" w:hAnsi="Consolas"/>
          <w:color w:val="111827"/>
          <w:sz w:val="20"/>
        </w:rPr>
        <w:t xml:space="preserve">          f"Actual = {y.iloc[i]} | "</w:t>
      </w:r>
    </w:p>
    <w:p w14:paraId="0FE81D5C" w14:textId="77777777" w:rsidR="00AE0FC5" w:rsidRDefault="00000000">
      <w:pPr>
        <w:spacing w:after="0"/>
        <w:ind w:left="288"/>
      </w:pPr>
      <w:r>
        <w:rPr>
          <w:rFonts w:ascii="Consolas" w:hAnsi="Consolas"/>
          <w:color w:val="111827"/>
          <w:sz w:val="20"/>
        </w:rPr>
        <w:t xml:space="preserve">          f"Predicted = {predictions[i]} | "</w:t>
      </w:r>
    </w:p>
    <w:p w14:paraId="56BB079F" w14:textId="77777777" w:rsidR="00AE0FC5" w:rsidRDefault="00000000">
      <w:pPr>
        <w:spacing w:after="0"/>
        <w:ind w:left="288"/>
      </w:pPr>
      <w:r>
        <w:rPr>
          <w:rFonts w:ascii="Consolas" w:hAnsi="Consolas"/>
          <w:color w:val="111827"/>
          <w:sz w:val="20"/>
        </w:rPr>
        <w:t xml:space="preserve">          f"Probability of Pass = {probabilities[i][1]:.4f}")</w:t>
      </w:r>
    </w:p>
    <w:p w14:paraId="60203740" w14:textId="77777777" w:rsidR="00AE0FC5" w:rsidRDefault="00AE0FC5">
      <w:pPr>
        <w:spacing w:after="80"/>
      </w:pPr>
    </w:p>
    <w:p w14:paraId="4EF47FF2" w14:textId="77777777" w:rsidR="00AE0FC5" w:rsidRDefault="00000000">
      <w:pPr>
        <w:spacing w:before="80" w:after="80"/>
        <w:ind w:left="288"/>
      </w:pPr>
      <w:r>
        <w:rPr>
          <w:b/>
          <w:color w:val="374151"/>
          <w:sz w:val="21"/>
        </w:rPr>
        <w:t>Output:</w:t>
      </w:r>
    </w:p>
    <w:p w14:paraId="14DD3DC2" w14:textId="77777777" w:rsidR="00AE0FC5" w:rsidRDefault="00000000">
      <w:pPr>
        <w:spacing w:after="320"/>
        <w:ind w:left="288"/>
      </w:pPr>
      <w:r>
        <w:rPr>
          <w:noProof/>
        </w:rPr>
        <w:drawing>
          <wp:inline distT="0" distB="0" distL="0" distR="0" wp14:anchorId="00ECB41F" wp14:editId="13C6AAE8">
            <wp:extent cx="5303520" cy="10960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6_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9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BF43" w14:textId="77777777" w:rsidR="00AE0FC5" w:rsidRDefault="00000000">
      <w:pPr>
        <w:spacing w:after="0"/>
        <w:ind w:left="288"/>
      </w:pPr>
      <w:proofErr w:type="spellStart"/>
      <w:r>
        <w:rPr>
          <w:rFonts w:ascii="Consolas" w:hAnsi="Consolas"/>
          <w:color w:val="111827"/>
          <w:sz w:val="20"/>
        </w:rPr>
        <w:t>new_student</w:t>
      </w:r>
      <w:proofErr w:type="spellEnd"/>
      <w:r>
        <w:rPr>
          <w:rFonts w:ascii="Consolas" w:hAnsi="Consolas"/>
          <w:color w:val="111827"/>
          <w:sz w:val="20"/>
        </w:rPr>
        <w:t xml:space="preserve"> = [[3.5]]</w:t>
      </w:r>
    </w:p>
    <w:p w14:paraId="35822C81" w14:textId="77777777" w:rsidR="00AE0FC5" w:rsidRDefault="00000000">
      <w:pPr>
        <w:spacing w:after="0"/>
        <w:ind w:left="288"/>
      </w:pPr>
      <w:r>
        <w:rPr>
          <w:rFonts w:ascii="Consolas" w:hAnsi="Consolas"/>
          <w:color w:val="111827"/>
          <w:sz w:val="20"/>
        </w:rPr>
        <w:t>prediction = model.predict(new_student)</w:t>
      </w:r>
    </w:p>
    <w:p w14:paraId="5DF22F6C" w14:textId="77777777" w:rsidR="00AE0FC5" w:rsidRDefault="00000000">
      <w:pPr>
        <w:spacing w:after="0"/>
        <w:ind w:left="288"/>
      </w:pPr>
      <w:r>
        <w:rPr>
          <w:rFonts w:ascii="Consolas" w:hAnsi="Consolas"/>
          <w:color w:val="111827"/>
          <w:sz w:val="20"/>
        </w:rPr>
        <w:t>probability = model.predict_proba(new_student)</w:t>
      </w:r>
    </w:p>
    <w:p w14:paraId="2F12334D" w14:textId="77777777" w:rsidR="00AE0FC5" w:rsidRDefault="00000000">
      <w:pPr>
        <w:spacing w:after="0"/>
        <w:ind w:left="288"/>
      </w:pPr>
      <w:r>
        <w:rPr>
          <w:rFonts w:ascii="Consolas" w:hAnsi="Consolas"/>
          <w:color w:val="111827"/>
          <w:sz w:val="20"/>
        </w:rPr>
        <w:t xml:space="preserve"> </w:t>
      </w:r>
    </w:p>
    <w:p w14:paraId="6846EE7B" w14:textId="77777777" w:rsidR="00AE0FC5" w:rsidRDefault="00000000">
      <w:pPr>
        <w:spacing w:after="0"/>
        <w:ind w:left="288"/>
      </w:pPr>
      <w:r>
        <w:rPr>
          <w:rFonts w:ascii="Consolas" w:hAnsi="Consolas"/>
          <w:color w:val="111827"/>
          <w:sz w:val="20"/>
        </w:rPr>
        <w:t>print("New Student Prediction")</w:t>
      </w:r>
    </w:p>
    <w:p w14:paraId="0437D8E7" w14:textId="77777777" w:rsidR="00AE0FC5" w:rsidRDefault="00000000">
      <w:pPr>
        <w:spacing w:after="0"/>
        <w:ind w:left="288"/>
      </w:pPr>
      <w:r>
        <w:rPr>
          <w:rFonts w:ascii="Consolas" w:hAnsi="Consolas"/>
          <w:color w:val="111827"/>
          <w:sz w:val="20"/>
        </w:rPr>
        <w:t>print("----------------------")</w:t>
      </w:r>
    </w:p>
    <w:p w14:paraId="6D88BED4" w14:textId="77777777" w:rsidR="00AE0FC5" w:rsidRDefault="00000000">
      <w:pPr>
        <w:spacing w:after="0"/>
        <w:ind w:left="288"/>
      </w:pPr>
      <w:r>
        <w:rPr>
          <w:rFonts w:ascii="Consolas" w:hAnsi="Consolas"/>
          <w:color w:val="111827"/>
          <w:sz w:val="20"/>
        </w:rPr>
        <w:t>print("Study Hours :", new_student[0][0])</w:t>
      </w:r>
    </w:p>
    <w:p w14:paraId="320DAB99" w14:textId="77777777" w:rsidR="00AE0FC5" w:rsidRDefault="00000000">
      <w:pPr>
        <w:spacing w:after="0"/>
        <w:ind w:left="288"/>
      </w:pPr>
      <w:r>
        <w:rPr>
          <w:rFonts w:ascii="Consolas" w:hAnsi="Consolas"/>
          <w:color w:val="111827"/>
          <w:sz w:val="20"/>
        </w:rPr>
        <w:t>print("Predicted Class :", prediction[0])</w:t>
      </w:r>
    </w:p>
    <w:p w14:paraId="517CEBAA" w14:textId="77777777" w:rsidR="00AE0FC5" w:rsidRDefault="00000000">
      <w:pPr>
        <w:spacing w:after="0"/>
        <w:ind w:left="288"/>
      </w:pPr>
      <w:r>
        <w:rPr>
          <w:rFonts w:ascii="Consolas" w:hAnsi="Consolas"/>
          <w:color w:val="111827"/>
          <w:sz w:val="20"/>
        </w:rPr>
        <w:t>print("Probability of Pass :", round(probability[0][1], 4))</w:t>
      </w:r>
    </w:p>
    <w:p w14:paraId="4069C5DB" w14:textId="77777777" w:rsidR="00AE0FC5" w:rsidRDefault="00AE0FC5">
      <w:pPr>
        <w:spacing w:after="80"/>
      </w:pPr>
    </w:p>
    <w:p w14:paraId="34D82805" w14:textId="77777777" w:rsidR="00AE0FC5" w:rsidRDefault="00000000">
      <w:pPr>
        <w:spacing w:before="80" w:after="80"/>
        <w:ind w:left="288"/>
      </w:pPr>
      <w:r>
        <w:rPr>
          <w:b/>
          <w:color w:val="374151"/>
          <w:sz w:val="21"/>
        </w:rPr>
        <w:t>Output:</w:t>
      </w:r>
    </w:p>
    <w:p w14:paraId="638409E7" w14:textId="77777777" w:rsidR="00AE0FC5" w:rsidRDefault="00000000">
      <w:pPr>
        <w:spacing w:after="320"/>
        <w:ind w:left="288"/>
      </w:pPr>
      <w:r>
        <w:rPr>
          <w:noProof/>
        </w:rPr>
        <w:drawing>
          <wp:inline distT="0" distB="0" distL="0" distR="0" wp14:anchorId="47974F1D" wp14:editId="12C2DFCC">
            <wp:extent cx="5303520" cy="8367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7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3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022F0" w14:textId="0A3E15FA" w:rsidR="00AE0FC5" w:rsidRDefault="00AE0FC5">
      <w:pPr>
        <w:spacing w:after="320"/>
        <w:ind w:left="288"/>
      </w:pPr>
    </w:p>
    <w:p w14:paraId="4178C10F" w14:textId="77777777" w:rsidR="00E36E6F" w:rsidRDefault="00E36E6F">
      <w:pPr>
        <w:spacing w:after="320"/>
        <w:ind w:left="288"/>
      </w:pPr>
    </w:p>
    <w:p w14:paraId="3A8DE6F1" w14:textId="3E0C5164" w:rsidR="00E36E6F" w:rsidRDefault="00E36E6F" w:rsidP="00635382">
      <w:pPr>
        <w:spacing w:after="320"/>
        <w:ind w:left="2448" w:firstLine="432"/>
        <w:rPr>
          <w:sz w:val="56"/>
          <w:szCs w:val="56"/>
        </w:rPr>
      </w:pPr>
      <w:proofErr w:type="gramStart"/>
      <w:r w:rsidRPr="00E36E6F">
        <w:rPr>
          <w:sz w:val="56"/>
          <w:szCs w:val="56"/>
        </w:rPr>
        <w:lastRenderedPageBreak/>
        <w:t>SMOTE</w:t>
      </w:r>
      <w:r w:rsidR="00635382">
        <w:rPr>
          <w:sz w:val="56"/>
          <w:szCs w:val="56"/>
        </w:rPr>
        <w:t>(</w:t>
      </w:r>
      <w:proofErr w:type="gramEnd"/>
      <w:r w:rsidR="00635382">
        <w:rPr>
          <w:sz w:val="56"/>
          <w:szCs w:val="56"/>
        </w:rPr>
        <w:t>LAB 3)</w:t>
      </w:r>
    </w:p>
    <w:p w14:paraId="081188BB" w14:textId="77777777" w:rsidR="00E36E6F" w:rsidRDefault="00E36E6F" w:rsidP="00E36E6F">
      <w:pPr>
        <w:spacing w:after="320"/>
        <w:ind w:left="288"/>
      </w:pPr>
      <w:r>
        <w:t xml:space="preserve">from </w:t>
      </w:r>
      <w:proofErr w:type="spellStart"/>
      <w:proofErr w:type="gramStart"/>
      <w:r>
        <w:t>imblearn.over</w:t>
      </w:r>
      <w:proofErr w:type="gramEnd"/>
      <w:r>
        <w:t>_sampling</w:t>
      </w:r>
      <w:proofErr w:type="spellEnd"/>
      <w:r>
        <w:t xml:space="preserve"> import SMOTE</w:t>
      </w:r>
    </w:p>
    <w:p w14:paraId="6ED2E1D9" w14:textId="77777777" w:rsidR="00E36E6F" w:rsidRDefault="00E36E6F" w:rsidP="00E36E6F">
      <w:pPr>
        <w:spacing w:after="320"/>
        <w:ind w:left="288"/>
      </w:pPr>
      <w:r>
        <w:t>import pandas as pd</w:t>
      </w:r>
    </w:p>
    <w:p w14:paraId="2AC86C46" w14:textId="251341E0" w:rsidR="00E36E6F" w:rsidRDefault="00E36E6F" w:rsidP="00E36E6F">
      <w:pPr>
        <w:spacing w:after="320"/>
        <w:ind w:left="288"/>
      </w:pPr>
      <w:r>
        <w:t>data = {</w:t>
      </w:r>
    </w:p>
    <w:p w14:paraId="65EE8F5F" w14:textId="77777777" w:rsidR="00E36E6F" w:rsidRDefault="00E36E6F" w:rsidP="00E36E6F">
      <w:pPr>
        <w:spacing w:after="320"/>
        <w:ind w:left="288"/>
      </w:pPr>
      <w:r>
        <w:t xml:space="preserve">    '</w:t>
      </w:r>
      <w:proofErr w:type="spellStart"/>
      <w:r>
        <w:t>Study_Hours</w:t>
      </w:r>
      <w:proofErr w:type="spellEnd"/>
      <w:r>
        <w:t>': [1, 2, 3, 4, 5, 6, 7],</w:t>
      </w:r>
    </w:p>
    <w:p w14:paraId="0BFF21F8" w14:textId="77777777" w:rsidR="00E36E6F" w:rsidRDefault="00E36E6F" w:rsidP="00E36E6F">
      <w:pPr>
        <w:spacing w:after="320"/>
        <w:ind w:left="288"/>
      </w:pPr>
      <w:r>
        <w:t xml:space="preserve">    'Result': [0, 0, 0, 0, 0, 1, 1]</w:t>
      </w:r>
    </w:p>
    <w:p w14:paraId="716FE545" w14:textId="77777777" w:rsidR="00E36E6F" w:rsidRDefault="00E36E6F" w:rsidP="00E36E6F">
      <w:pPr>
        <w:spacing w:after="320"/>
        <w:ind w:left="288"/>
      </w:pPr>
      <w:r>
        <w:t>}</w:t>
      </w:r>
    </w:p>
    <w:p w14:paraId="02EE7007" w14:textId="3737C43B" w:rsidR="00E36E6F" w:rsidRDefault="00E36E6F" w:rsidP="00E36E6F">
      <w:pPr>
        <w:spacing w:after="320"/>
        <w:ind w:left="288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5C6A2468" w14:textId="77777777" w:rsidR="00E36E6F" w:rsidRDefault="00E36E6F" w:rsidP="00E36E6F">
      <w:pPr>
        <w:spacing w:after="320"/>
        <w:ind w:firstLine="288"/>
      </w:pPr>
      <w:r>
        <w:t xml:space="preserve">X = </w:t>
      </w:r>
      <w:proofErr w:type="spellStart"/>
      <w:r>
        <w:t>df</w:t>
      </w:r>
      <w:proofErr w:type="spellEnd"/>
      <w:r>
        <w:t>[['</w:t>
      </w:r>
      <w:proofErr w:type="spellStart"/>
      <w:r>
        <w:t>Study_Hours</w:t>
      </w:r>
      <w:proofErr w:type="spellEnd"/>
      <w:r>
        <w:t>']]</w:t>
      </w:r>
    </w:p>
    <w:p w14:paraId="6F039A52" w14:textId="77777777" w:rsidR="00E36E6F" w:rsidRDefault="00E36E6F" w:rsidP="00E36E6F">
      <w:pPr>
        <w:spacing w:after="320"/>
        <w:ind w:left="288"/>
      </w:pPr>
      <w:r>
        <w:t xml:space="preserve">y = </w:t>
      </w:r>
      <w:proofErr w:type="spellStart"/>
      <w:r>
        <w:t>df</w:t>
      </w:r>
      <w:proofErr w:type="spellEnd"/>
      <w:r>
        <w:t>['Result']</w:t>
      </w:r>
    </w:p>
    <w:p w14:paraId="6BBB9CA8" w14:textId="77777777" w:rsidR="00E36E6F" w:rsidRDefault="00E36E6F" w:rsidP="00E36E6F">
      <w:pPr>
        <w:spacing w:after="320"/>
        <w:ind w:firstLine="288"/>
      </w:pPr>
      <w:proofErr w:type="gramStart"/>
      <w:r>
        <w:t>print(</w:t>
      </w:r>
      <w:proofErr w:type="gramEnd"/>
      <w:r>
        <w:t>"Original Class Distribution")</w:t>
      </w:r>
    </w:p>
    <w:p w14:paraId="1775D318" w14:textId="77777777" w:rsidR="00E36E6F" w:rsidRDefault="00E36E6F" w:rsidP="00E36E6F">
      <w:pPr>
        <w:spacing w:after="320"/>
        <w:ind w:left="288"/>
      </w:pPr>
      <w:r>
        <w:t>print(</w:t>
      </w:r>
      <w:proofErr w:type="spellStart"/>
      <w:r>
        <w:t>y.value_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197A130A" w14:textId="77777777" w:rsidR="00E36E6F" w:rsidRDefault="00E36E6F" w:rsidP="00E36E6F">
      <w:pPr>
        <w:spacing w:after="320"/>
        <w:ind w:firstLine="288"/>
      </w:pPr>
      <w:r>
        <w:t xml:space="preserve">smote = </w:t>
      </w:r>
      <w:proofErr w:type="gramStart"/>
      <w:r>
        <w:t>SMOTE(</w:t>
      </w:r>
      <w:proofErr w:type="spellStart"/>
      <w:proofErr w:type="gramEnd"/>
      <w:r>
        <w:t>random_state</w:t>
      </w:r>
      <w:proofErr w:type="spellEnd"/>
      <w:r>
        <w:t xml:space="preserve">=42, </w:t>
      </w:r>
      <w:proofErr w:type="spellStart"/>
      <w:r>
        <w:t>k_neighbors</w:t>
      </w:r>
      <w:proofErr w:type="spellEnd"/>
      <w:r>
        <w:t>=1)</w:t>
      </w:r>
    </w:p>
    <w:p w14:paraId="7B3920A0" w14:textId="77777777" w:rsidR="00E36E6F" w:rsidRDefault="00E36E6F" w:rsidP="00E36E6F">
      <w:pPr>
        <w:spacing w:after="320"/>
        <w:ind w:left="288"/>
      </w:pPr>
      <w:proofErr w:type="spellStart"/>
      <w:r>
        <w:t>X_resampled</w:t>
      </w:r>
      <w:proofErr w:type="spellEnd"/>
      <w:r>
        <w:t xml:space="preserve">, </w:t>
      </w:r>
      <w:proofErr w:type="spellStart"/>
      <w:r>
        <w:t>y_resampled</w:t>
      </w:r>
      <w:proofErr w:type="spellEnd"/>
      <w:r>
        <w:t xml:space="preserve"> = </w:t>
      </w:r>
      <w:proofErr w:type="spellStart"/>
      <w:r>
        <w:t>smote.fit_</w:t>
      </w:r>
      <w:proofErr w:type="gramStart"/>
      <w:r>
        <w:t>resample</w:t>
      </w:r>
      <w:proofErr w:type="spellEnd"/>
      <w:r>
        <w:t>(</w:t>
      </w:r>
      <w:proofErr w:type="gramEnd"/>
      <w:r>
        <w:t>X, y)</w:t>
      </w:r>
    </w:p>
    <w:p w14:paraId="3EC2B56C" w14:textId="77777777" w:rsidR="00E36E6F" w:rsidRDefault="00E36E6F" w:rsidP="00E36E6F">
      <w:pPr>
        <w:spacing w:after="320"/>
        <w:ind w:firstLine="288"/>
      </w:pPr>
      <w:proofErr w:type="gramStart"/>
      <w:r>
        <w:t>print(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Applying SMOTE")</w:t>
      </w:r>
    </w:p>
    <w:p w14:paraId="4EB6BFA8" w14:textId="77777777" w:rsidR="00E36E6F" w:rsidRDefault="00E36E6F" w:rsidP="00E36E6F">
      <w:pPr>
        <w:spacing w:after="320"/>
        <w:ind w:left="288"/>
      </w:pPr>
      <w:r>
        <w:t>print(</w:t>
      </w:r>
      <w:proofErr w:type="spellStart"/>
      <w:r>
        <w:t>y_resampled.value_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54D779C9" w14:textId="77777777" w:rsidR="00E36E6F" w:rsidRDefault="00E36E6F" w:rsidP="00E36E6F">
      <w:pPr>
        <w:spacing w:after="320"/>
        <w:ind w:firstLine="288"/>
      </w:pPr>
      <w:proofErr w:type="spellStart"/>
      <w:r>
        <w:t>resampled_df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X_resampled</w:t>
      </w:r>
      <w:proofErr w:type="spellEnd"/>
      <w:r>
        <w:t>, columns=['</w:t>
      </w:r>
      <w:proofErr w:type="spellStart"/>
      <w:r>
        <w:t>Study_Hours</w:t>
      </w:r>
      <w:proofErr w:type="spellEnd"/>
      <w:r>
        <w:t>'])</w:t>
      </w:r>
    </w:p>
    <w:p w14:paraId="6967FCEB" w14:textId="77777777" w:rsidR="00E36E6F" w:rsidRDefault="00E36E6F" w:rsidP="00E36E6F">
      <w:pPr>
        <w:spacing w:after="320"/>
        <w:ind w:left="288"/>
      </w:pPr>
      <w:proofErr w:type="spellStart"/>
      <w:r>
        <w:t>resampled_df</w:t>
      </w:r>
      <w:proofErr w:type="spellEnd"/>
      <w:r>
        <w:t xml:space="preserve">['Result'] = </w:t>
      </w:r>
      <w:proofErr w:type="spellStart"/>
      <w:r>
        <w:t>y_resampled</w:t>
      </w:r>
      <w:proofErr w:type="spellEnd"/>
    </w:p>
    <w:p w14:paraId="2B76DEA2" w14:textId="77777777" w:rsidR="00E36E6F" w:rsidRDefault="00E36E6F" w:rsidP="00E36E6F">
      <w:pPr>
        <w:spacing w:after="320"/>
        <w:ind w:firstLine="288"/>
      </w:pPr>
      <w:proofErr w:type="gramStart"/>
      <w:r>
        <w:t>print(</w:t>
      </w:r>
      <w:proofErr w:type="gramEnd"/>
      <w:r>
        <w:t>"\</w:t>
      </w:r>
      <w:proofErr w:type="spellStart"/>
      <w:r>
        <w:t>nResampled</w:t>
      </w:r>
      <w:proofErr w:type="spellEnd"/>
      <w:r>
        <w:t xml:space="preserve"> Dataset")</w:t>
      </w:r>
    </w:p>
    <w:p w14:paraId="5F31B79A" w14:textId="0A47B9A8" w:rsidR="00E36E6F" w:rsidRDefault="00E36E6F" w:rsidP="00E36E6F">
      <w:pPr>
        <w:spacing w:after="320"/>
        <w:ind w:left="288"/>
      </w:pPr>
      <w:r>
        <w:t>print(</w:t>
      </w:r>
      <w:proofErr w:type="spellStart"/>
      <w:r>
        <w:t>resampled_df</w:t>
      </w:r>
      <w:proofErr w:type="spellEnd"/>
      <w:r>
        <w:t>)</w:t>
      </w:r>
    </w:p>
    <w:p w14:paraId="45620DF6" w14:textId="77777777" w:rsidR="00E36E6F" w:rsidRDefault="00E36E6F" w:rsidP="00E36E6F">
      <w:pPr>
        <w:spacing w:after="320"/>
        <w:ind w:left="288"/>
      </w:pPr>
    </w:p>
    <w:p w14:paraId="702E3EFB" w14:textId="1D9A5957" w:rsidR="00E36E6F" w:rsidRDefault="00E36E6F" w:rsidP="00E36E6F">
      <w:pPr>
        <w:spacing w:after="320"/>
        <w:ind w:left="288"/>
      </w:pPr>
      <w:r w:rsidRPr="00E36E6F">
        <w:rPr>
          <w:noProof/>
        </w:rPr>
        <w:drawing>
          <wp:inline distT="0" distB="0" distL="0" distR="0" wp14:anchorId="49D9ADF5" wp14:editId="3EF379F4">
            <wp:extent cx="2560542" cy="3513124"/>
            <wp:effectExtent l="0" t="0" r="0" b="0"/>
            <wp:docPr id="101568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84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8060" w14:textId="77777777" w:rsidR="00E36E6F" w:rsidRDefault="00E36E6F" w:rsidP="00E36E6F">
      <w:pPr>
        <w:spacing w:after="320"/>
        <w:ind w:left="288"/>
      </w:pPr>
    </w:p>
    <w:p w14:paraId="133D3FA0" w14:textId="77777777" w:rsidR="00E36E6F" w:rsidRDefault="00E36E6F" w:rsidP="00E36E6F">
      <w:pPr>
        <w:spacing w:after="320"/>
        <w:ind w:left="288"/>
      </w:pPr>
    </w:p>
    <w:p w14:paraId="3ED4DD90" w14:textId="77777777" w:rsidR="00E36E6F" w:rsidRDefault="00E36E6F" w:rsidP="00E36E6F">
      <w:pPr>
        <w:spacing w:after="320"/>
        <w:ind w:left="288"/>
      </w:pPr>
    </w:p>
    <w:p w14:paraId="723EA452" w14:textId="77777777" w:rsidR="00E36E6F" w:rsidRDefault="00E36E6F" w:rsidP="00E36E6F">
      <w:pPr>
        <w:spacing w:after="320"/>
        <w:ind w:left="288"/>
      </w:pPr>
    </w:p>
    <w:p w14:paraId="7FF1883F" w14:textId="77777777" w:rsidR="00E36E6F" w:rsidRDefault="00E36E6F" w:rsidP="00E36E6F">
      <w:pPr>
        <w:spacing w:after="320"/>
        <w:ind w:left="288"/>
      </w:pPr>
    </w:p>
    <w:p w14:paraId="01DB9DA1" w14:textId="77777777" w:rsidR="00E36E6F" w:rsidRDefault="00E36E6F" w:rsidP="00E36E6F">
      <w:pPr>
        <w:spacing w:after="320"/>
        <w:ind w:left="288"/>
      </w:pPr>
    </w:p>
    <w:p w14:paraId="2C7AA78A" w14:textId="77777777" w:rsidR="00E36E6F" w:rsidRDefault="00E36E6F" w:rsidP="00E36E6F">
      <w:pPr>
        <w:spacing w:after="320"/>
        <w:ind w:left="288"/>
      </w:pPr>
    </w:p>
    <w:p w14:paraId="039AA547" w14:textId="77777777" w:rsidR="00E36E6F" w:rsidRDefault="00E36E6F" w:rsidP="00E36E6F">
      <w:pPr>
        <w:spacing w:after="320"/>
        <w:ind w:left="288"/>
      </w:pPr>
    </w:p>
    <w:p w14:paraId="066D3D16" w14:textId="77777777" w:rsidR="00E36E6F" w:rsidRDefault="00E36E6F" w:rsidP="00E36E6F">
      <w:pPr>
        <w:spacing w:after="320"/>
        <w:ind w:left="288"/>
      </w:pPr>
    </w:p>
    <w:p w14:paraId="2FBA78B3" w14:textId="77777777" w:rsidR="00E36E6F" w:rsidRDefault="00E36E6F" w:rsidP="00E36E6F">
      <w:pPr>
        <w:spacing w:after="320"/>
        <w:ind w:left="288"/>
      </w:pPr>
    </w:p>
    <w:p w14:paraId="038AFF17" w14:textId="2F596981" w:rsidR="00E36E6F" w:rsidRDefault="00E36E6F" w:rsidP="00635382">
      <w:pPr>
        <w:spacing w:after="320"/>
        <w:ind w:left="1728" w:firstLine="432"/>
        <w:rPr>
          <w:sz w:val="48"/>
          <w:szCs w:val="48"/>
        </w:rPr>
      </w:pPr>
      <w:r w:rsidRPr="00E36E6F">
        <w:rPr>
          <w:sz w:val="48"/>
          <w:szCs w:val="48"/>
        </w:rPr>
        <w:lastRenderedPageBreak/>
        <w:t>FRAUD DETECTION</w:t>
      </w:r>
      <w:r w:rsidR="00635382">
        <w:rPr>
          <w:sz w:val="48"/>
          <w:szCs w:val="48"/>
        </w:rPr>
        <w:t>(LAB 2)</w:t>
      </w:r>
    </w:p>
    <w:p w14:paraId="31B850ED" w14:textId="77777777" w:rsidR="00E36E6F" w:rsidRDefault="00E36E6F" w:rsidP="00E36E6F">
      <w:pPr>
        <w:spacing w:after="320" w:line="240" w:lineRule="auto"/>
        <w:ind w:left="288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70567A6" w14:textId="77777777" w:rsidR="00E36E6F" w:rsidRDefault="00E36E6F" w:rsidP="00E36E6F">
      <w:pPr>
        <w:spacing w:after="320" w:line="240" w:lineRule="auto"/>
        <w:ind w:left="288"/>
      </w:pPr>
      <w:r>
        <w:t>import pandas as pd</w:t>
      </w:r>
    </w:p>
    <w:p w14:paraId="7565ECB8" w14:textId="77777777" w:rsidR="00E36E6F" w:rsidRDefault="00E36E6F" w:rsidP="00E36E6F">
      <w:pPr>
        <w:spacing w:after="320" w:line="240" w:lineRule="auto"/>
        <w:ind w:left="288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2374F7E" w14:textId="77777777" w:rsidR="00E36E6F" w:rsidRDefault="00E36E6F" w:rsidP="00E36E6F">
      <w:pPr>
        <w:spacing w:after="320" w:line="240" w:lineRule="auto"/>
        <w:ind w:left="288"/>
      </w:pPr>
      <w:r>
        <w:t xml:space="preserve">import seaborn as </w:t>
      </w:r>
      <w:proofErr w:type="spellStart"/>
      <w:r>
        <w:t>sns</w:t>
      </w:r>
      <w:proofErr w:type="spellEnd"/>
    </w:p>
    <w:p w14:paraId="7EF19054" w14:textId="77777777" w:rsidR="00E36E6F" w:rsidRDefault="00E36E6F" w:rsidP="00E36E6F">
      <w:pPr>
        <w:spacing w:after="320" w:line="240" w:lineRule="auto"/>
        <w:ind w:left="288"/>
      </w:pPr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fetch_openml</w:t>
      </w:r>
      <w:proofErr w:type="spellEnd"/>
    </w:p>
    <w:p w14:paraId="143AD483" w14:textId="77777777" w:rsidR="00E36E6F" w:rsidRDefault="00E36E6F" w:rsidP="00E36E6F">
      <w:pPr>
        <w:spacing w:after="320" w:line="240" w:lineRule="auto"/>
        <w:ind w:left="288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FF771F1" w14:textId="77777777" w:rsidR="00E36E6F" w:rsidRDefault="00E36E6F" w:rsidP="00E36E6F">
      <w:pPr>
        <w:spacing w:after="320" w:line="240" w:lineRule="auto"/>
        <w:ind w:left="288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42DB07E9" w14:textId="77777777" w:rsidR="00E36E6F" w:rsidRDefault="00E36E6F" w:rsidP="00E36E6F">
      <w:pPr>
        <w:spacing w:after="320" w:line="240" w:lineRule="auto"/>
        <w:ind w:left="288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recall_score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roc_curve</w:t>
      </w:r>
      <w:proofErr w:type="spellEnd"/>
      <w:r>
        <w:t xml:space="preserve">, </w:t>
      </w:r>
      <w:proofErr w:type="spellStart"/>
      <w:r>
        <w:t>auc</w:t>
      </w:r>
      <w:proofErr w:type="spellEnd"/>
    </w:p>
    <w:p w14:paraId="67CB5BEB" w14:textId="77777777" w:rsidR="00E36E6F" w:rsidRDefault="00E36E6F" w:rsidP="00E36E6F">
      <w:pPr>
        <w:spacing w:after="320" w:line="240" w:lineRule="auto"/>
        <w:ind w:left="288"/>
      </w:pPr>
    </w:p>
    <w:p w14:paraId="7F92443F" w14:textId="77777777" w:rsidR="00E36E6F" w:rsidRDefault="00E36E6F" w:rsidP="00E36E6F">
      <w:pPr>
        <w:spacing w:after="320" w:line="240" w:lineRule="auto"/>
        <w:ind w:left="288"/>
      </w:pPr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LogisticRegression</w:t>
      </w:r>
    </w:p>
    <w:p w14:paraId="29512B16" w14:textId="77777777" w:rsidR="00E36E6F" w:rsidRDefault="00E36E6F" w:rsidP="00E36E6F">
      <w:pPr>
        <w:spacing w:after="320" w:line="240" w:lineRule="auto"/>
        <w:ind w:left="288"/>
      </w:pPr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</w:p>
    <w:p w14:paraId="29EEAAC2" w14:textId="77777777" w:rsidR="00E36E6F" w:rsidRDefault="00E36E6F" w:rsidP="00E36E6F">
      <w:pPr>
        <w:spacing w:after="320" w:line="240" w:lineRule="auto"/>
        <w:ind w:left="288"/>
      </w:pPr>
      <w:r>
        <w:t xml:space="preserve">from </w:t>
      </w:r>
      <w:proofErr w:type="spellStart"/>
      <w:r>
        <w:t>sklearn.svm</w:t>
      </w:r>
      <w:proofErr w:type="spellEnd"/>
      <w:r>
        <w:t xml:space="preserve"> import </w:t>
      </w:r>
      <w:proofErr w:type="spellStart"/>
      <w:r>
        <w:t>LinearSVC</w:t>
      </w:r>
      <w:proofErr w:type="spellEnd"/>
    </w:p>
    <w:p w14:paraId="44199E0E" w14:textId="77777777" w:rsidR="00E36E6F" w:rsidRDefault="00E36E6F" w:rsidP="00E36E6F">
      <w:pPr>
        <w:spacing w:after="320" w:line="240" w:lineRule="auto"/>
        <w:ind w:left="288"/>
      </w:pPr>
      <w:r>
        <w:t xml:space="preserve">from </w:t>
      </w:r>
      <w:proofErr w:type="spellStart"/>
      <w:proofErr w:type="gramStart"/>
      <w:r>
        <w:t>sklearn.naive</w:t>
      </w:r>
      <w:proofErr w:type="gramEnd"/>
      <w:r>
        <w:t>_bayes</w:t>
      </w:r>
      <w:proofErr w:type="spellEnd"/>
      <w:r>
        <w:t xml:space="preserve"> import </w:t>
      </w:r>
      <w:proofErr w:type="spellStart"/>
      <w:r>
        <w:t>GaussianNB</w:t>
      </w:r>
      <w:proofErr w:type="spellEnd"/>
    </w:p>
    <w:p w14:paraId="25D1672A" w14:textId="77777777" w:rsidR="00E36E6F" w:rsidRDefault="00E36E6F" w:rsidP="00E36E6F">
      <w:pPr>
        <w:spacing w:after="320" w:line="240" w:lineRule="auto"/>
        <w:ind w:left="288"/>
      </w:pPr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RandomForestClassifier</w:t>
      </w:r>
    </w:p>
    <w:p w14:paraId="6D6F7532" w14:textId="77777777" w:rsidR="00E36E6F" w:rsidRDefault="00E36E6F" w:rsidP="00E36E6F">
      <w:pPr>
        <w:spacing w:after="320" w:line="240" w:lineRule="auto"/>
        <w:ind w:left="288"/>
      </w:pPr>
      <w:r>
        <w:t xml:space="preserve">from </w:t>
      </w:r>
      <w:proofErr w:type="spellStart"/>
      <w:proofErr w:type="gramStart"/>
      <w:r>
        <w:t>imblearn.over</w:t>
      </w:r>
      <w:proofErr w:type="gramEnd"/>
      <w:r>
        <w:t>_sampling</w:t>
      </w:r>
      <w:proofErr w:type="spellEnd"/>
      <w:r>
        <w:t xml:space="preserve"> import SMOTE</w:t>
      </w:r>
    </w:p>
    <w:p w14:paraId="67EFEF2E" w14:textId="77777777" w:rsidR="00E36E6F" w:rsidRDefault="00E36E6F" w:rsidP="00E36E6F">
      <w:pPr>
        <w:spacing w:after="320" w:line="240" w:lineRule="auto"/>
        <w:ind w:left="288"/>
      </w:pPr>
    </w:p>
    <w:p w14:paraId="7AB7A6D4" w14:textId="77777777" w:rsidR="00E36E6F" w:rsidRDefault="00E36E6F" w:rsidP="00E36E6F">
      <w:pPr>
        <w:spacing w:after="320" w:line="240" w:lineRule="auto"/>
        <w:ind w:left="288"/>
      </w:pPr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7287FB2A" w14:textId="77777777" w:rsidR="00E36E6F" w:rsidRDefault="00E36E6F" w:rsidP="00E36E6F">
      <w:pPr>
        <w:spacing w:after="320" w:line="240" w:lineRule="auto"/>
        <w:ind w:left="288"/>
      </w:pPr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233E04B1" w14:textId="65BB66AD" w:rsidR="00E36E6F" w:rsidRDefault="00E36E6F" w:rsidP="00E36E6F">
      <w:pPr>
        <w:spacing w:after="320" w:line="240" w:lineRule="auto"/>
        <w:ind w:left="288"/>
      </w:pPr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Dense, Dropout</w:t>
      </w:r>
    </w:p>
    <w:p w14:paraId="70EFF7E5" w14:textId="77777777" w:rsidR="00E36E6F" w:rsidRDefault="00E36E6F" w:rsidP="00E36E6F">
      <w:pPr>
        <w:spacing w:after="320" w:line="240" w:lineRule="auto"/>
        <w:ind w:left="288"/>
      </w:pPr>
    </w:p>
    <w:p w14:paraId="7CEA815E" w14:textId="77777777" w:rsidR="00E36E6F" w:rsidRDefault="00E36E6F" w:rsidP="00E36E6F">
      <w:pPr>
        <w:spacing w:after="320" w:line="240" w:lineRule="auto"/>
        <w:ind w:left="288"/>
      </w:pPr>
      <w:proofErr w:type="gramStart"/>
      <w:r>
        <w:lastRenderedPageBreak/>
        <w:t>print(</w:t>
      </w:r>
      <w:proofErr w:type="gramEnd"/>
      <w:r>
        <w:t>"Download the datasets from internet")</w:t>
      </w:r>
    </w:p>
    <w:p w14:paraId="4B71EABC" w14:textId="77777777" w:rsidR="00E36E6F" w:rsidRDefault="00E36E6F" w:rsidP="00E36E6F">
      <w:pPr>
        <w:spacing w:after="320" w:line="240" w:lineRule="auto"/>
        <w:ind w:left="288"/>
      </w:pPr>
      <w:proofErr w:type="spellStart"/>
      <w:r>
        <w:t>credit_data</w:t>
      </w:r>
      <w:proofErr w:type="spellEnd"/>
      <w:r>
        <w:t xml:space="preserve"> = </w:t>
      </w:r>
      <w:proofErr w:type="spellStart"/>
      <w:r>
        <w:t>fetch_</w:t>
      </w:r>
      <w:proofErr w:type="gramStart"/>
      <w:r>
        <w:t>openml</w:t>
      </w:r>
      <w:proofErr w:type="spellEnd"/>
      <w:r>
        <w:t>(</w:t>
      </w:r>
      <w:proofErr w:type="spellStart"/>
      <w:proofErr w:type="gramEnd"/>
      <w:r>
        <w:t>data_id</w:t>
      </w:r>
      <w:proofErr w:type="spellEnd"/>
      <w:r>
        <w:t xml:space="preserve">=1597, </w:t>
      </w:r>
      <w:proofErr w:type="spellStart"/>
      <w:r>
        <w:t>as_frame</w:t>
      </w:r>
      <w:proofErr w:type="spellEnd"/>
      <w:r>
        <w:t>=True, parser='auto')</w:t>
      </w:r>
    </w:p>
    <w:p w14:paraId="208F0B02" w14:textId="6C47043D" w:rsidR="00E36E6F" w:rsidRDefault="00E36E6F" w:rsidP="00E36E6F">
      <w:pPr>
        <w:spacing w:after="320" w:line="240" w:lineRule="auto"/>
        <w:ind w:left="288"/>
      </w:pPr>
      <w:proofErr w:type="gramStart"/>
      <w:r>
        <w:t>print(</w:t>
      </w:r>
      <w:proofErr w:type="gramEnd"/>
      <w:r>
        <w:t>"Download complete")</w:t>
      </w:r>
    </w:p>
    <w:p w14:paraId="256B4531" w14:textId="67477DEF" w:rsidR="00E36E6F" w:rsidRDefault="00E36E6F" w:rsidP="00E36E6F">
      <w:pPr>
        <w:spacing w:after="320" w:line="240" w:lineRule="auto"/>
        <w:ind w:left="288"/>
      </w:pPr>
      <w:r w:rsidRPr="00E36E6F">
        <w:rPr>
          <w:noProof/>
        </w:rPr>
        <w:drawing>
          <wp:inline distT="0" distB="0" distL="0" distR="0" wp14:anchorId="3CB7256C" wp14:editId="1381F238">
            <wp:extent cx="5943600" cy="449580"/>
            <wp:effectExtent l="0" t="0" r="0" b="7620"/>
            <wp:docPr id="143552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28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EA68" w14:textId="77777777" w:rsidR="00E36E6F" w:rsidRDefault="00E36E6F" w:rsidP="00E36E6F">
      <w:pPr>
        <w:spacing w:after="320" w:line="240" w:lineRule="auto"/>
        <w:ind w:left="288"/>
      </w:pPr>
      <w:proofErr w:type="spellStart"/>
      <w:r>
        <w:t>df</w:t>
      </w:r>
      <w:proofErr w:type="spellEnd"/>
      <w:r>
        <w:t xml:space="preserve"> = </w:t>
      </w:r>
      <w:proofErr w:type="spellStart"/>
      <w:r>
        <w:t>credit_</w:t>
      </w:r>
      <w:proofErr w:type="gramStart"/>
      <w:r>
        <w:t>data.frame</w:t>
      </w:r>
      <w:proofErr w:type="spellEnd"/>
      <w:proofErr w:type="gramEnd"/>
    </w:p>
    <w:p w14:paraId="60895720" w14:textId="4F8F7823" w:rsidR="00E36E6F" w:rsidRDefault="00E36E6F" w:rsidP="00E36E6F">
      <w:pPr>
        <w:spacing w:after="320" w:line="240" w:lineRule="auto"/>
        <w:ind w:left="288"/>
      </w:pPr>
      <w:proofErr w:type="gramStart"/>
      <w:r>
        <w:t>print(</w:t>
      </w:r>
      <w:proofErr w:type="spellStart"/>
      <w:proofErr w:type="gramEnd"/>
      <w:r>
        <w:t>f"data</w:t>
      </w:r>
      <w:proofErr w:type="spellEnd"/>
      <w:r>
        <w:t xml:space="preserve"> shape (Rows, Columns): {</w:t>
      </w:r>
      <w:proofErr w:type="spellStart"/>
      <w:proofErr w:type="gramStart"/>
      <w:r>
        <w:t>df.shape</w:t>
      </w:r>
      <w:proofErr w:type="spellEnd"/>
      <w:proofErr w:type="gramEnd"/>
      <w:r>
        <w:t>}")</w:t>
      </w:r>
    </w:p>
    <w:p w14:paraId="0EE62234" w14:textId="1FD1C8E7" w:rsidR="00E36E6F" w:rsidRDefault="00E36E6F" w:rsidP="00E36E6F">
      <w:pPr>
        <w:spacing w:after="320" w:line="240" w:lineRule="auto"/>
        <w:ind w:left="288"/>
      </w:pPr>
      <w:r w:rsidRPr="00E36E6F">
        <w:rPr>
          <w:noProof/>
        </w:rPr>
        <w:drawing>
          <wp:inline distT="0" distB="0" distL="0" distR="0" wp14:anchorId="4E150B9A" wp14:editId="186AE9F1">
            <wp:extent cx="3215919" cy="251482"/>
            <wp:effectExtent l="0" t="0" r="3810" b="0"/>
            <wp:docPr id="108486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667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23D9" w14:textId="7C149825" w:rsidR="00E36E6F" w:rsidRDefault="00E36E6F" w:rsidP="00E36E6F">
      <w:pPr>
        <w:spacing w:after="320" w:line="240" w:lineRule="auto"/>
        <w:ind w:left="288"/>
      </w:pPr>
      <w:proofErr w:type="spellStart"/>
      <w:proofErr w:type="gramStart"/>
      <w:r w:rsidRPr="00E36E6F">
        <w:t>df.head</w:t>
      </w:r>
      <w:proofErr w:type="spellEnd"/>
      <w:proofErr w:type="gramEnd"/>
      <w:r w:rsidRPr="00E36E6F">
        <w:t>()</w:t>
      </w:r>
    </w:p>
    <w:p w14:paraId="3888B277" w14:textId="3F7066B7" w:rsidR="00E36E6F" w:rsidRDefault="00E36E6F" w:rsidP="00E36E6F">
      <w:pPr>
        <w:spacing w:after="320" w:line="240" w:lineRule="auto"/>
        <w:ind w:left="288"/>
      </w:pPr>
      <w:r w:rsidRPr="00E36E6F">
        <w:rPr>
          <w:noProof/>
        </w:rPr>
        <w:drawing>
          <wp:inline distT="0" distB="0" distL="0" distR="0" wp14:anchorId="562159A3" wp14:editId="4A3BCB47">
            <wp:extent cx="5943600" cy="1176655"/>
            <wp:effectExtent l="0" t="0" r="0" b="4445"/>
            <wp:docPr id="58511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134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5BAC" w14:textId="6F3198FA" w:rsidR="00E36E6F" w:rsidRDefault="00E36E6F" w:rsidP="00E36E6F">
      <w:pPr>
        <w:spacing w:after="320" w:line="240" w:lineRule="auto"/>
        <w:ind w:left="288"/>
      </w:pPr>
      <w:proofErr w:type="gramStart"/>
      <w:r w:rsidRPr="00E36E6F">
        <w:t>df.info(</w:t>
      </w:r>
      <w:proofErr w:type="gramEnd"/>
      <w:r w:rsidRPr="00E36E6F">
        <w:t>)</w:t>
      </w:r>
    </w:p>
    <w:p w14:paraId="4CF8F91B" w14:textId="2591139A" w:rsidR="00E36E6F" w:rsidRDefault="00E36E6F" w:rsidP="00E36E6F">
      <w:pPr>
        <w:spacing w:after="320" w:line="240" w:lineRule="auto"/>
        <w:ind w:left="288"/>
      </w:pPr>
      <w:r w:rsidRPr="00E36E6F">
        <w:rPr>
          <w:noProof/>
        </w:rPr>
        <w:drawing>
          <wp:inline distT="0" distB="0" distL="0" distR="0" wp14:anchorId="49A9D17D" wp14:editId="72744A8A">
            <wp:extent cx="2026920" cy="2781300"/>
            <wp:effectExtent l="0" t="0" r="0" b="0"/>
            <wp:docPr id="54561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118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27100" cy="278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2CF4" w14:textId="77777777" w:rsidR="00E36E6F" w:rsidRPr="00E36E6F" w:rsidRDefault="00E36E6F" w:rsidP="00E36E6F">
      <w:pPr>
        <w:spacing w:after="320" w:line="240" w:lineRule="auto"/>
        <w:ind w:left="288"/>
        <w:rPr>
          <w:lang w:val="en-IN"/>
        </w:rPr>
      </w:pPr>
      <w:r w:rsidRPr="00E36E6F">
        <w:rPr>
          <w:lang w:val="en-IN"/>
        </w:rPr>
        <w:lastRenderedPageBreak/>
        <w:t>3. Check Class Imbalance &amp; Preprocess Data</w:t>
      </w:r>
    </w:p>
    <w:p w14:paraId="0DA39DEC" w14:textId="77777777" w:rsidR="00E36E6F" w:rsidRDefault="00E36E6F" w:rsidP="00E36E6F">
      <w:pPr>
        <w:spacing w:after="320" w:line="240" w:lineRule="auto"/>
        <w:ind w:left="288"/>
      </w:pPr>
      <w:proofErr w:type="spellStart"/>
      <w:r>
        <w:t>df</w:t>
      </w:r>
      <w:proofErr w:type="spellEnd"/>
      <w:r>
        <w:t>['</w:t>
      </w:r>
      <w:proofErr w:type="spellStart"/>
      <w:r>
        <w:t>Class'</w:t>
      </w:r>
      <w:proofErr w:type="spellEnd"/>
      <w:r>
        <w:t xml:space="preserve">] = </w:t>
      </w:r>
      <w:proofErr w:type="spellStart"/>
      <w:r>
        <w:t>df</w:t>
      </w:r>
      <w:proofErr w:type="spellEnd"/>
      <w:r>
        <w:t>['</w:t>
      </w:r>
      <w:proofErr w:type="spellStart"/>
      <w:r>
        <w:t>Class'</w:t>
      </w:r>
      <w:proofErr w:type="spellEnd"/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(int)</w:t>
      </w:r>
    </w:p>
    <w:p w14:paraId="6076AEE4" w14:textId="58EE115E" w:rsidR="00E36E6F" w:rsidRDefault="00E36E6F" w:rsidP="00E36E6F">
      <w:pPr>
        <w:spacing w:after="320" w:line="240" w:lineRule="auto"/>
        <w:ind w:left="288"/>
      </w:pPr>
      <w:proofErr w:type="gramStart"/>
      <w:r>
        <w:t>print(</w:t>
      </w:r>
      <w:proofErr w:type="gramEnd"/>
      <w:r>
        <w:t xml:space="preserve">"Class distribution in data:\n", </w:t>
      </w:r>
      <w:proofErr w:type="spellStart"/>
      <w:r>
        <w:t>df</w:t>
      </w:r>
      <w:proofErr w:type="spellEnd"/>
      <w:r>
        <w:t>['</w:t>
      </w:r>
      <w:proofErr w:type="spellStart"/>
      <w:r>
        <w:t>Class'</w:t>
      </w:r>
      <w:proofErr w:type="spellEnd"/>
      <w:r>
        <w:t>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39F6302D" w14:textId="71924642" w:rsidR="00E36E6F" w:rsidRDefault="00E36E6F" w:rsidP="00E36E6F">
      <w:pPr>
        <w:spacing w:after="320" w:line="240" w:lineRule="auto"/>
        <w:ind w:left="288"/>
      </w:pPr>
      <w:r w:rsidRPr="00E36E6F">
        <w:rPr>
          <w:noProof/>
        </w:rPr>
        <w:drawing>
          <wp:inline distT="0" distB="0" distL="0" distR="0" wp14:anchorId="139E43B9" wp14:editId="3998B97E">
            <wp:extent cx="1996613" cy="739204"/>
            <wp:effectExtent l="0" t="0" r="3810" b="3810"/>
            <wp:docPr id="107291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125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D9B0" w14:textId="77777777" w:rsidR="00E36E6F" w:rsidRDefault="00E36E6F" w:rsidP="00E36E6F">
      <w:pPr>
        <w:spacing w:after="320" w:line="240" w:lineRule="auto"/>
        <w:ind w:left="288"/>
      </w:pPr>
      <w:r>
        <w:t xml:space="preserve">X = </w:t>
      </w:r>
      <w:proofErr w:type="spellStart"/>
      <w:proofErr w:type="gramStart"/>
      <w:r>
        <w:t>df.drop</w:t>
      </w:r>
      <w:proofErr w:type="spellEnd"/>
      <w:proofErr w:type="gramEnd"/>
      <w:r>
        <w:t>('Class', axis=1)</w:t>
      </w:r>
    </w:p>
    <w:p w14:paraId="2C672326" w14:textId="6F4BF287" w:rsidR="00E36E6F" w:rsidRDefault="00E36E6F" w:rsidP="00E36E6F">
      <w:pPr>
        <w:spacing w:after="320" w:line="240" w:lineRule="auto"/>
        <w:ind w:left="288"/>
      </w:pPr>
      <w:r>
        <w:t xml:space="preserve">y = </w:t>
      </w:r>
      <w:proofErr w:type="spellStart"/>
      <w:r>
        <w:t>df</w:t>
      </w:r>
      <w:proofErr w:type="spellEnd"/>
      <w:r>
        <w:t>['</w:t>
      </w:r>
      <w:proofErr w:type="spellStart"/>
      <w:r>
        <w:t>Class'</w:t>
      </w:r>
      <w:proofErr w:type="spellEnd"/>
      <w:r>
        <w:t>]</w:t>
      </w:r>
    </w:p>
    <w:p w14:paraId="633C216A" w14:textId="59DD60BD" w:rsidR="00E36E6F" w:rsidRDefault="00E36E6F" w:rsidP="00E36E6F">
      <w:pPr>
        <w:spacing w:after="320" w:line="240" w:lineRule="auto"/>
        <w:ind w:left="288"/>
      </w:pPr>
      <w:proofErr w:type="spellStart"/>
      <w:r w:rsidRPr="00E36E6F">
        <w:t>X_train</w:t>
      </w:r>
      <w:proofErr w:type="spellEnd"/>
      <w:r w:rsidRPr="00E36E6F">
        <w:t xml:space="preserve">, </w:t>
      </w:r>
      <w:proofErr w:type="spellStart"/>
      <w:r w:rsidRPr="00E36E6F">
        <w:t>X_test</w:t>
      </w:r>
      <w:proofErr w:type="spellEnd"/>
      <w:r w:rsidRPr="00E36E6F">
        <w:t xml:space="preserve">, </w:t>
      </w:r>
      <w:proofErr w:type="spellStart"/>
      <w:r w:rsidRPr="00E36E6F">
        <w:t>y_train</w:t>
      </w:r>
      <w:proofErr w:type="spellEnd"/>
      <w:r w:rsidRPr="00E36E6F">
        <w:t xml:space="preserve">, </w:t>
      </w:r>
      <w:proofErr w:type="spellStart"/>
      <w:r w:rsidRPr="00E36E6F">
        <w:t>y_test</w:t>
      </w:r>
      <w:proofErr w:type="spellEnd"/>
      <w:r w:rsidRPr="00E36E6F">
        <w:t xml:space="preserve"> = </w:t>
      </w:r>
      <w:proofErr w:type="spellStart"/>
      <w:r w:rsidRPr="00E36E6F">
        <w:t>train_test_</w:t>
      </w:r>
      <w:proofErr w:type="gramStart"/>
      <w:r w:rsidRPr="00E36E6F">
        <w:t>split</w:t>
      </w:r>
      <w:proofErr w:type="spellEnd"/>
      <w:r w:rsidRPr="00E36E6F">
        <w:t>(</w:t>
      </w:r>
      <w:proofErr w:type="gramEnd"/>
      <w:r w:rsidRPr="00E36E6F">
        <w:t xml:space="preserve">X, y, </w:t>
      </w:r>
      <w:proofErr w:type="spellStart"/>
      <w:r w:rsidRPr="00E36E6F">
        <w:t>test_size</w:t>
      </w:r>
      <w:proofErr w:type="spellEnd"/>
      <w:r w:rsidRPr="00E36E6F">
        <w:t xml:space="preserve">=0.2, </w:t>
      </w:r>
      <w:proofErr w:type="spellStart"/>
      <w:r w:rsidRPr="00E36E6F">
        <w:t>random_state</w:t>
      </w:r>
      <w:proofErr w:type="spellEnd"/>
      <w:r w:rsidRPr="00E36E6F">
        <w:t>=42, stratify=y)</w:t>
      </w:r>
    </w:p>
    <w:p w14:paraId="68F6FC96" w14:textId="77777777" w:rsidR="00E36E6F" w:rsidRDefault="00E36E6F" w:rsidP="00E36E6F">
      <w:pPr>
        <w:spacing w:after="320" w:line="240" w:lineRule="auto"/>
        <w:ind w:left="288"/>
      </w:pPr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664508A4" w14:textId="77777777" w:rsidR="00E36E6F" w:rsidRDefault="00E36E6F" w:rsidP="00E36E6F">
      <w:pPr>
        <w:spacing w:after="320" w:line="240" w:lineRule="auto"/>
        <w:ind w:left="288"/>
      </w:pPr>
      <w:proofErr w:type="spellStart"/>
      <w:r>
        <w:t>X_train_scaled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35501089" w14:textId="016968FA" w:rsidR="00E36E6F" w:rsidRDefault="00E36E6F" w:rsidP="00E36E6F">
      <w:pPr>
        <w:spacing w:after="320" w:line="240" w:lineRule="auto"/>
        <w:ind w:left="288"/>
      </w:pPr>
      <w:proofErr w:type="spellStart"/>
      <w:r>
        <w:t>X_test_scaled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75379259" w14:textId="287BC964" w:rsidR="00E36E6F" w:rsidRDefault="00E36E6F" w:rsidP="00E36E6F">
      <w:pPr>
        <w:spacing w:after="320" w:line="240" w:lineRule="auto"/>
        <w:ind w:left="288"/>
      </w:pPr>
      <w:r w:rsidRPr="00E36E6F">
        <w:t>### 4. Apply SMOTE to Balance Training Data</w:t>
      </w:r>
    </w:p>
    <w:p w14:paraId="744A9A38" w14:textId="77777777" w:rsidR="00E36E6F" w:rsidRDefault="00E36E6F" w:rsidP="00E36E6F">
      <w:pPr>
        <w:spacing w:after="320" w:line="240" w:lineRule="auto"/>
        <w:ind w:left="288"/>
      </w:pPr>
      <w:proofErr w:type="gramStart"/>
      <w:r>
        <w:t>print(</w:t>
      </w:r>
      <w:proofErr w:type="gramEnd"/>
      <w:r>
        <w:t>"\n--- SMOTE ---")</w:t>
      </w:r>
    </w:p>
    <w:p w14:paraId="6D0B411D" w14:textId="77777777" w:rsidR="00E36E6F" w:rsidRDefault="00E36E6F" w:rsidP="00E36E6F">
      <w:pPr>
        <w:spacing w:after="320" w:line="240" w:lineRule="auto"/>
        <w:ind w:left="288"/>
      </w:pPr>
      <w:r>
        <w:t xml:space="preserve">smote = </w:t>
      </w:r>
      <w:proofErr w:type="gramStart"/>
      <w:r>
        <w:t>SMOTE(</w:t>
      </w:r>
      <w:proofErr w:type="spellStart"/>
      <w:proofErr w:type="gramEnd"/>
      <w:r>
        <w:t>random_state</w:t>
      </w:r>
      <w:proofErr w:type="spellEnd"/>
      <w:r>
        <w:t>=42)</w:t>
      </w:r>
    </w:p>
    <w:p w14:paraId="63CDEF97" w14:textId="77777777" w:rsidR="00E36E6F" w:rsidRDefault="00E36E6F" w:rsidP="00E36E6F">
      <w:pPr>
        <w:spacing w:after="320" w:line="240" w:lineRule="auto"/>
        <w:ind w:left="288"/>
      </w:pPr>
      <w:proofErr w:type="spellStart"/>
      <w:r>
        <w:t>X_train_smote</w:t>
      </w:r>
      <w:proofErr w:type="spellEnd"/>
      <w:r>
        <w:t xml:space="preserve">, </w:t>
      </w:r>
      <w:proofErr w:type="spellStart"/>
      <w:r>
        <w:t>y_train_smote</w:t>
      </w:r>
      <w:proofErr w:type="spellEnd"/>
      <w:r>
        <w:t xml:space="preserve"> = </w:t>
      </w:r>
      <w:proofErr w:type="spellStart"/>
      <w:r>
        <w:t>smote.fit_</w:t>
      </w:r>
      <w:proofErr w:type="gramStart"/>
      <w:r>
        <w:t>resample</w:t>
      </w:r>
      <w:proofErr w:type="spellEnd"/>
      <w:r>
        <w:t>(</w:t>
      </w:r>
      <w:proofErr w:type="spellStart"/>
      <w:proofErr w:type="gramEnd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74477B9" w14:textId="6E6D7002" w:rsidR="00E36E6F" w:rsidRDefault="00E36E6F" w:rsidP="00E36E6F">
      <w:pPr>
        <w:spacing w:after="320" w:line="240" w:lineRule="auto"/>
        <w:ind w:left="288"/>
      </w:pPr>
      <w:proofErr w:type="gramStart"/>
      <w:r>
        <w:t>print(</w:t>
      </w:r>
      <w:proofErr w:type="gramEnd"/>
      <w:r>
        <w:t xml:space="preserve">"after SMOT size of data:",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spellStart"/>
      <w:r>
        <w:t>y_train_smote</w:t>
      </w:r>
      <w:proofErr w:type="spellEnd"/>
      <w:r>
        <w:t>).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36C6B21C" w14:textId="40212F80" w:rsidR="00E36E6F" w:rsidRDefault="00B84BC6" w:rsidP="00E36E6F">
      <w:pPr>
        <w:spacing w:after="320" w:line="240" w:lineRule="auto"/>
        <w:ind w:left="288"/>
      </w:pPr>
      <w:r w:rsidRPr="00B84BC6">
        <w:rPr>
          <w:noProof/>
        </w:rPr>
        <w:drawing>
          <wp:inline distT="0" distB="0" distL="0" distR="0" wp14:anchorId="5428205C" wp14:editId="226E419D">
            <wp:extent cx="1882303" cy="784928"/>
            <wp:effectExtent l="0" t="0" r="3810" b="0"/>
            <wp:docPr id="154995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550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0A4B" w14:textId="77777777" w:rsidR="00B84BC6" w:rsidRPr="00B84BC6" w:rsidRDefault="00B84BC6" w:rsidP="00B84BC6">
      <w:pPr>
        <w:spacing w:after="320" w:line="240" w:lineRule="auto"/>
        <w:ind w:left="288"/>
        <w:rPr>
          <w:lang w:val="en-IN"/>
        </w:rPr>
      </w:pPr>
      <w:r w:rsidRPr="00B84BC6">
        <w:rPr>
          <w:lang w:val="en-IN"/>
        </w:rPr>
        <w:t>5. Train Machine Learning Models on SMOTE Data</w:t>
      </w:r>
    </w:p>
    <w:p w14:paraId="59F13563" w14:textId="77777777" w:rsidR="00B84BC6" w:rsidRDefault="00B84BC6" w:rsidP="00B84BC6">
      <w:pPr>
        <w:spacing w:after="320" w:line="240" w:lineRule="auto"/>
        <w:ind w:left="288"/>
      </w:pPr>
      <w:proofErr w:type="spellStart"/>
      <w:r>
        <w:t>real_model_names</w:t>
      </w:r>
      <w:proofErr w:type="spellEnd"/>
      <w:r>
        <w:t xml:space="preserve"> = []</w:t>
      </w:r>
    </w:p>
    <w:p w14:paraId="1599FD78" w14:textId="77777777" w:rsidR="00B84BC6" w:rsidRDefault="00B84BC6" w:rsidP="00B84BC6">
      <w:pPr>
        <w:spacing w:after="320" w:line="240" w:lineRule="auto"/>
        <w:ind w:left="288"/>
      </w:pPr>
      <w:proofErr w:type="spellStart"/>
      <w:r>
        <w:t>real_accuracy_scores</w:t>
      </w:r>
      <w:proofErr w:type="spellEnd"/>
      <w:r>
        <w:t xml:space="preserve"> = []</w:t>
      </w:r>
    </w:p>
    <w:p w14:paraId="4F9DAAA7" w14:textId="77777777" w:rsidR="00B84BC6" w:rsidRDefault="00B84BC6" w:rsidP="00B84BC6">
      <w:pPr>
        <w:spacing w:after="320" w:line="240" w:lineRule="auto"/>
        <w:ind w:left="288"/>
      </w:pPr>
      <w:proofErr w:type="spellStart"/>
      <w:r>
        <w:lastRenderedPageBreak/>
        <w:t>real_recall_scores</w:t>
      </w:r>
      <w:proofErr w:type="spellEnd"/>
      <w:r>
        <w:t xml:space="preserve"> = []</w:t>
      </w:r>
    </w:p>
    <w:p w14:paraId="557AD1E4" w14:textId="77777777" w:rsidR="00B84BC6" w:rsidRDefault="00B84BC6" w:rsidP="00B84BC6">
      <w:pPr>
        <w:spacing w:after="320" w:line="240" w:lineRule="auto"/>
        <w:ind w:left="288"/>
      </w:pPr>
      <w:proofErr w:type="spellStart"/>
      <w:r>
        <w:t>ml_models</w:t>
      </w:r>
      <w:proofErr w:type="spellEnd"/>
      <w:r>
        <w:t xml:space="preserve"> = {</w:t>
      </w:r>
    </w:p>
    <w:p w14:paraId="63D2F650" w14:textId="77777777" w:rsidR="00B84BC6" w:rsidRDefault="00B84BC6" w:rsidP="00B84BC6">
      <w:pPr>
        <w:spacing w:after="320" w:line="240" w:lineRule="auto"/>
        <w:ind w:left="288"/>
      </w:pPr>
      <w:r>
        <w:t xml:space="preserve">    'Random Forest': </w:t>
      </w:r>
      <w:proofErr w:type="gramStart"/>
      <w:r>
        <w:t>RandomForestClassifier(</w:t>
      </w:r>
      <w:proofErr w:type="spellStart"/>
      <w:proofErr w:type="gramEnd"/>
      <w:r>
        <w:t>n_estimators</w:t>
      </w:r>
      <w:proofErr w:type="spellEnd"/>
      <w:r>
        <w:t xml:space="preserve">=10, </w:t>
      </w:r>
      <w:proofErr w:type="spellStart"/>
      <w:r>
        <w:t>random_state</w:t>
      </w:r>
      <w:proofErr w:type="spellEnd"/>
      <w:r>
        <w:t xml:space="preserve">=42, </w:t>
      </w:r>
      <w:proofErr w:type="spellStart"/>
      <w:r>
        <w:t>n_jobs</w:t>
      </w:r>
      <w:proofErr w:type="spellEnd"/>
      <w:r>
        <w:t>=-1),</w:t>
      </w:r>
    </w:p>
    <w:p w14:paraId="2F4036C7" w14:textId="77777777" w:rsidR="00B84BC6" w:rsidRDefault="00B84BC6" w:rsidP="00B84BC6">
      <w:pPr>
        <w:spacing w:after="320" w:line="240" w:lineRule="auto"/>
        <w:ind w:left="288"/>
      </w:pPr>
      <w:r>
        <w:t xml:space="preserve">    'Logistic Regression': </w:t>
      </w:r>
      <w:proofErr w:type="gramStart"/>
      <w:r>
        <w:t>LogisticRegression(</w:t>
      </w:r>
      <w:proofErr w:type="spellStart"/>
      <w:proofErr w:type="gramEnd"/>
      <w:r>
        <w:t>max_iter</w:t>
      </w:r>
      <w:proofErr w:type="spellEnd"/>
      <w:r>
        <w:t xml:space="preserve">=500, </w:t>
      </w:r>
      <w:proofErr w:type="spellStart"/>
      <w:r>
        <w:t>random_state</w:t>
      </w:r>
      <w:proofErr w:type="spellEnd"/>
      <w:r>
        <w:t>=42),</w:t>
      </w:r>
    </w:p>
    <w:p w14:paraId="4D82305B" w14:textId="77777777" w:rsidR="00B84BC6" w:rsidRDefault="00B84BC6" w:rsidP="00B84BC6">
      <w:pPr>
        <w:spacing w:after="320" w:line="240" w:lineRule="auto"/>
        <w:ind w:left="288"/>
      </w:pPr>
      <w:r>
        <w:t xml:space="preserve">    'Decision Tree': </w:t>
      </w:r>
      <w:proofErr w:type="spellStart"/>
      <w:r>
        <w:t>DecisionTreeClassifier</w:t>
      </w:r>
      <w:proofErr w:type="spellEnd"/>
      <w:r>
        <w:t>(</w:t>
      </w:r>
      <w:proofErr w:type="spellStart"/>
      <w:r>
        <w:t>random_state</w:t>
      </w:r>
      <w:proofErr w:type="spellEnd"/>
      <w:r>
        <w:t>=42),</w:t>
      </w:r>
    </w:p>
    <w:p w14:paraId="1685F884" w14:textId="77777777" w:rsidR="00B84BC6" w:rsidRDefault="00B84BC6" w:rsidP="00B84BC6">
      <w:pPr>
        <w:spacing w:after="320" w:line="240" w:lineRule="auto"/>
        <w:ind w:left="288"/>
      </w:pPr>
      <w:r>
        <w:t xml:space="preserve">    'SVM': </w:t>
      </w:r>
      <w:proofErr w:type="spellStart"/>
      <w:proofErr w:type="gramStart"/>
      <w:r>
        <w:t>LinearSVC</w:t>
      </w:r>
      <w:proofErr w:type="spellEnd"/>
      <w:r>
        <w:t>(</w:t>
      </w:r>
      <w:proofErr w:type="spellStart"/>
      <w:proofErr w:type="gramEnd"/>
      <w:r>
        <w:t>random_state</w:t>
      </w:r>
      <w:proofErr w:type="spellEnd"/>
      <w:r>
        <w:t xml:space="preserve">=42, dual=False, </w:t>
      </w:r>
      <w:proofErr w:type="spellStart"/>
      <w:r>
        <w:t>max_iter</w:t>
      </w:r>
      <w:proofErr w:type="spellEnd"/>
      <w:r>
        <w:t>=2000),</w:t>
      </w:r>
    </w:p>
    <w:p w14:paraId="2C9B912F" w14:textId="77777777" w:rsidR="00B84BC6" w:rsidRDefault="00B84BC6" w:rsidP="00B84BC6">
      <w:pPr>
        <w:spacing w:after="320" w:line="240" w:lineRule="auto"/>
        <w:ind w:left="288"/>
      </w:pPr>
      <w:r>
        <w:t xml:space="preserve">    'Naive Bayes': </w:t>
      </w:r>
      <w:proofErr w:type="spellStart"/>
      <w:proofErr w:type="gramStart"/>
      <w:r>
        <w:t>GaussianNB</w:t>
      </w:r>
      <w:proofErr w:type="spellEnd"/>
      <w:r>
        <w:t>(</w:t>
      </w:r>
      <w:proofErr w:type="gramEnd"/>
      <w:r>
        <w:t>)</w:t>
      </w:r>
    </w:p>
    <w:p w14:paraId="49FFB9E2" w14:textId="671D7883" w:rsidR="00B84BC6" w:rsidRDefault="00B84BC6" w:rsidP="00B84BC6">
      <w:pPr>
        <w:spacing w:after="320" w:line="240" w:lineRule="auto"/>
        <w:ind w:left="288"/>
      </w:pPr>
      <w:r>
        <w:t>}</w:t>
      </w:r>
    </w:p>
    <w:p w14:paraId="114BD7D5" w14:textId="77777777" w:rsidR="00B84BC6" w:rsidRDefault="00B84BC6" w:rsidP="00B84BC6">
      <w:pPr>
        <w:spacing w:after="320" w:line="240" w:lineRule="auto"/>
        <w:ind w:left="288"/>
      </w:pPr>
      <w:proofErr w:type="gramStart"/>
      <w:r>
        <w:t>print(</w:t>
      </w:r>
      <w:proofErr w:type="gramEnd"/>
      <w:r>
        <w:t>"\n--- 3. Training of machine learnings models... ---")</w:t>
      </w:r>
    </w:p>
    <w:p w14:paraId="25A3C88B" w14:textId="77777777" w:rsidR="00B84BC6" w:rsidRDefault="00B84BC6" w:rsidP="00B84BC6">
      <w:pPr>
        <w:spacing w:after="320" w:line="240" w:lineRule="auto"/>
        <w:ind w:left="288"/>
      </w:pPr>
      <w:r>
        <w:t xml:space="preserve">for name, model in </w:t>
      </w:r>
      <w:proofErr w:type="spellStart"/>
      <w:r>
        <w:t>ml_</w:t>
      </w:r>
      <w:proofErr w:type="gramStart"/>
      <w:r>
        <w:t>models.items</w:t>
      </w:r>
      <w:proofErr w:type="spellEnd"/>
      <w:proofErr w:type="gramEnd"/>
      <w:r>
        <w:t>():</w:t>
      </w:r>
    </w:p>
    <w:p w14:paraId="17513EE3" w14:textId="77777777" w:rsidR="00B84BC6" w:rsidRDefault="00B84BC6" w:rsidP="00B84BC6">
      <w:pPr>
        <w:spacing w:after="320" w:line="240" w:lineRule="auto"/>
        <w:ind w:left="288"/>
      </w:pPr>
      <w:r>
        <w:t xml:space="preserve">    </w:t>
      </w:r>
      <w:proofErr w:type="gramStart"/>
      <w:r>
        <w:t>print(</w:t>
      </w:r>
      <w:proofErr w:type="gramEnd"/>
      <w:r>
        <w:t>f" Training: {name}...")</w:t>
      </w:r>
    </w:p>
    <w:p w14:paraId="22E63B65" w14:textId="77777777" w:rsidR="00B84BC6" w:rsidRDefault="00B84BC6" w:rsidP="00B84BC6">
      <w:pPr>
        <w:spacing w:after="320" w:line="240" w:lineRule="auto"/>
        <w:ind w:left="288"/>
      </w:pPr>
      <w:r>
        <w:t xml:space="preserve">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X_train_smote</w:t>
      </w:r>
      <w:proofErr w:type="spellEnd"/>
      <w:r>
        <w:t xml:space="preserve">, </w:t>
      </w:r>
      <w:proofErr w:type="spellStart"/>
      <w:r>
        <w:t>y_train_smote</w:t>
      </w:r>
      <w:proofErr w:type="spellEnd"/>
      <w:r>
        <w:t>)</w:t>
      </w:r>
    </w:p>
    <w:p w14:paraId="75815C9E" w14:textId="77777777" w:rsidR="00B84BC6" w:rsidRDefault="00B84BC6" w:rsidP="00B84BC6">
      <w:pPr>
        <w:spacing w:after="320" w:line="240" w:lineRule="auto"/>
        <w:ind w:left="288"/>
      </w:pPr>
      <w:r>
        <w:t xml:space="preserve">   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X_test_scaled</w:t>
      </w:r>
      <w:proofErr w:type="spellEnd"/>
      <w:r>
        <w:t>)</w:t>
      </w:r>
    </w:p>
    <w:p w14:paraId="4E91127D" w14:textId="594910B4" w:rsidR="00B84BC6" w:rsidRDefault="00B84BC6" w:rsidP="00B84BC6">
      <w:pPr>
        <w:spacing w:after="320" w:line="240" w:lineRule="auto"/>
        <w:ind w:left="288"/>
      </w:pPr>
      <w:r>
        <w:t xml:space="preserve">    </w:t>
      </w:r>
      <w:proofErr w:type="spellStart"/>
      <w:r>
        <w:t>real_model_</w:t>
      </w:r>
      <w:proofErr w:type="gramStart"/>
      <w:r>
        <w:t>names.append</w:t>
      </w:r>
      <w:proofErr w:type="spellEnd"/>
      <w:proofErr w:type="gramEnd"/>
      <w:r>
        <w:t>(name)</w:t>
      </w:r>
    </w:p>
    <w:p w14:paraId="2E7F1CDA" w14:textId="77777777" w:rsidR="00B84BC6" w:rsidRDefault="00B84BC6" w:rsidP="00B84BC6">
      <w:pPr>
        <w:spacing w:after="320" w:line="240" w:lineRule="auto"/>
        <w:ind w:left="288"/>
      </w:pPr>
      <w:r>
        <w:t xml:space="preserve">    </w:t>
      </w:r>
      <w:proofErr w:type="spellStart"/>
      <w:r>
        <w:t>real_accuracy_</w:t>
      </w:r>
      <w:proofErr w:type="gramStart"/>
      <w:r>
        <w:t>scores.append</w:t>
      </w:r>
      <w:proofErr w:type="spellEnd"/>
      <w:proofErr w:type="gramEnd"/>
      <w:r>
        <w:t>(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 * 100)</w:t>
      </w:r>
    </w:p>
    <w:p w14:paraId="091DA6AB" w14:textId="5D82B00F" w:rsidR="00B84BC6" w:rsidRDefault="00B84BC6" w:rsidP="00B84BC6">
      <w:pPr>
        <w:spacing w:after="320" w:line="240" w:lineRule="auto"/>
        <w:ind w:left="288"/>
      </w:pPr>
      <w:r>
        <w:t xml:space="preserve">    </w:t>
      </w:r>
      <w:proofErr w:type="spellStart"/>
      <w:r>
        <w:t>real_recall_</w:t>
      </w:r>
      <w:proofErr w:type="gramStart"/>
      <w:r>
        <w:t>scores.append</w:t>
      </w:r>
      <w:proofErr w:type="spellEnd"/>
      <w:proofErr w:type="gramEnd"/>
      <w:r>
        <w:t>(</w:t>
      </w:r>
      <w:proofErr w:type="spellStart"/>
      <w:r>
        <w:t>recall_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 * 100)</w:t>
      </w:r>
    </w:p>
    <w:p w14:paraId="5C8B85EC" w14:textId="194F86DF" w:rsidR="00B84BC6" w:rsidRDefault="00B84BC6" w:rsidP="00B84BC6">
      <w:pPr>
        <w:spacing w:after="320" w:line="240" w:lineRule="auto"/>
        <w:ind w:left="288"/>
      </w:pPr>
      <w:r w:rsidRPr="00B84BC6">
        <w:rPr>
          <w:noProof/>
        </w:rPr>
        <w:drawing>
          <wp:inline distT="0" distB="0" distL="0" distR="0" wp14:anchorId="1AF5CBE4" wp14:editId="629BAA1D">
            <wp:extent cx="3093988" cy="899238"/>
            <wp:effectExtent l="0" t="0" r="0" b="0"/>
            <wp:docPr id="34750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052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A873" w14:textId="77777777" w:rsidR="00B84BC6" w:rsidRPr="00B84BC6" w:rsidRDefault="00B84BC6" w:rsidP="00B84BC6">
      <w:pPr>
        <w:spacing w:after="320" w:line="240" w:lineRule="auto"/>
        <w:ind w:left="288"/>
        <w:rPr>
          <w:lang w:val="en-IN"/>
        </w:rPr>
      </w:pPr>
      <w:r w:rsidRPr="00B84BC6">
        <w:rPr>
          <w:lang w:val="en-IN"/>
        </w:rPr>
        <w:t>6. Deep Learning: Artificial Neural Network (ANN)</w:t>
      </w:r>
    </w:p>
    <w:p w14:paraId="48819567" w14:textId="77777777" w:rsidR="00B84BC6" w:rsidRDefault="00B84BC6" w:rsidP="00B84BC6">
      <w:pPr>
        <w:spacing w:after="320" w:line="240" w:lineRule="auto"/>
        <w:ind w:left="288"/>
      </w:pPr>
      <w:proofErr w:type="gramStart"/>
      <w:r>
        <w:t>print(</w:t>
      </w:r>
      <w:proofErr w:type="gramEnd"/>
      <w:r>
        <w:t xml:space="preserve">"\n--- 4. (Neural </w:t>
      </w:r>
      <w:proofErr w:type="spellStart"/>
      <w:r>
        <w:t>Networ</w:t>
      </w:r>
      <w:proofErr w:type="spellEnd"/>
      <w:r>
        <w:t>) Training... ---")</w:t>
      </w:r>
    </w:p>
    <w:p w14:paraId="2E4D7CFE" w14:textId="77777777" w:rsidR="00B84BC6" w:rsidRDefault="00B84BC6" w:rsidP="00B84BC6">
      <w:pPr>
        <w:spacing w:after="320" w:line="240" w:lineRule="auto"/>
        <w:ind w:left="288"/>
      </w:pPr>
      <w:proofErr w:type="spellStart"/>
      <w:r>
        <w:t>ann_real</w:t>
      </w:r>
      <w:proofErr w:type="spellEnd"/>
      <w:r>
        <w:t xml:space="preserve"> = </w:t>
      </w:r>
      <w:proofErr w:type="gramStart"/>
      <w:r>
        <w:t>Sequential(</w:t>
      </w:r>
      <w:proofErr w:type="gramEnd"/>
      <w:r>
        <w:t>[</w:t>
      </w:r>
    </w:p>
    <w:p w14:paraId="6DC0D751" w14:textId="77777777" w:rsidR="00B84BC6" w:rsidRDefault="00B84BC6" w:rsidP="00B84BC6">
      <w:pPr>
        <w:spacing w:after="320" w:line="240" w:lineRule="auto"/>
        <w:ind w:left="288"/>
      </w:pPr>
      <w:r>
        <w:lastRenderedPageBreak/>
        <w:t xml:space="preserve">    </w:t>
      </w:r>
      <w:proofErr w:type="gramStart"/>
      <w:r>
        <w:t>Dense(</w:t>
      </w:r>
      <w:proofErr w:type="gramEnd"/>
      <w:r>
        <w:t>32, activation='</w:t>
      </w:r>
      <w:proofErr w:type="spellStart"/>
      <w:r>
        <w:t>relu</w:t>
      </w:r>
      <w:proofErr w:type="spellEnd"/>
      <w:r>
        <w:t xml:space="preserve">', </w:t>
      </w:r>
      <w:proofErr w:type="spellStart"/>
      <w:r>
        <w:t>input_shape</w:t>
      </w:r>
      <w:proofErr w:type="spellEnd"/>
      <w:r>
        <w:t>=(</w:t>
      </w:r>
      <w:proofErr w:type="spellStart"/>
      <w:r>
        <w:t>X_train_</w:t>
      </w:r>
      <w:proofErr w:type="gramStart"/>
      <w:r>
        <w:t>smote.shape</w:t>
      </w:r>
      <w:proofErr w:type="spellEnd"/>
      <w:proofErr w:type="gramEnd"/>
      <w:r>
        <w:t>[1],)),</w:t>
      </w:r>
    </w:p>
    <w:p w14:paraId="1A111D5D" w14:textId="77777777" w:rsidR="00B84BC6" w:rsidRDefault="00B84BC6" w:rsidP="00B84BC6">
      <w:pPr>
        <w:spacing w:after="320" w:line="240" w:lineRule="auto"/>
        <w:ind w:left="288"/>
      </w:pPr>
      <w:r>
        <w:t xml:space="preserve">    </w:t>
      </w:r>
      <w:proofErr w:type="gramStart"/>
      <w:r>
        <w:t>Dropout(</w:t>
      </w:r>
      <w:proofErr w:type="gramEnd"/>
      <w:r>
        <w:t>0.2),</w:t>
      </w:r>
    </w:p>
    <w:p w14:paraId="1DA031A8" w14:textId="77777777" w:rsidR="00B84BC6" w:rsidRDefault="00B84BC6" w:rsidP="00B84BC6">
      <w:pPr>
        <w:spacing w:after="320" w:line="240" w:lineRule="auto"/>
        <w:ind w:left="288"/>
      </w:pPr>
      <w:r>
        <w:t xml:space="preserve">    </w:t>
      </w:r>
      <w:proofErr w:type="gramStart"/>
      <w:r>
        <w:t>Dense(</w:t>
      </w:r>
      <w:proofErr w:type="gramEnd"/>
      <w:r>
        <w:t>16, activation='</w:t>
      </w:r>
      <w:proofErr w:type="spellStart"/>
      <w:r>
        <w:t>relu</w:t>
      </w:r>
      <w:proofErr w:type="spellEnd"/>
      <w:r>
        <w:t>'),</w:t>
      </w:r>
    </w:p>
    <w:p w14:paraId="259DCEB4" w14:textId="77777777" w:rsidR="00B84BC6" w:rsidRDefault="00B84BC6" w:rsidP="00B84BC6">
      <w:pPr>
        <w:spacing w:after="320" w:line="240" w:lineRule="auto"/>
        <w:ind w:left="288"/>
      </w:pPr>
      <w:r>
        <w:t xml:space="preserve">    </w:t>
      </w:r>
      <w:proofErr w:type="gramStart"/>
      <w:r>
        <w:t>Dense(</w:t>
      </w:r>
      <w:proofErr w:type="gramEnd"/>
      <w:r>
        <w:t>1, activation='sigmoid')</w:t>
      </w:r>
    </w:p>
    <w:p w14:paraId="3C0A73DF" w14:textId="77777777" w:rsidR="00B84BC6" w:rsidRDefault="00B84BC6" w:rsidP="00B84BC6">
      <w:pPr>
        <w:spacing w:after="320" w:line="240" w:lineRule="auto"/>
        <w:ind w:left="288"/>
      </w:pPr>
      <w:r>
        <w:t>])</w:t>
      </w:r>
    </w:p>
    <w:p w14:paraId="1103F8F8" w14:textId="211EF785" w:rsidR="00B84BC6" w:rsidRDefault="00B84BC6" w:rsidP="00B84BC6">
      <w:pPr>
        <w:spacing w:after="320" w:line="240" w:lineRule="auto"/>
        <w:ind w:left="288"/>
      </w:pPr>
      <w:proofErr w:type="spellStart"/>
      <w:r>
        <w:t>ann_</w:t>
      </w:r>
      <w:proofErr w:type="gramStart"/>
      <w:r>
        <w:t>real.compile</w:t>
      </w:r>
      <w:proofErr w:type="spellEnd"/>
      <w:proofErr w:type="gramEnd"/>
      <w:r>
        <w:t>(optimizer='</w:t>
      </w:r>
      <w:proofErr w:type="spellStart"/>
      <w:r>
        <w:t>adam</w:t>
      </w:r>
      <w:proofErr w:type="spellEnd"/>
      <w:r>
        <w:t>', loss='</w:t>
      </w:r>
      <w:proofErr w:type="spellStart"/>
      <w:r>
        <w:t>binary_crossentropy</w:t>
      </w:r>
      <w:proofErr w:type="spellEnd"/>
      <w:r>
        <w:t>', metrics=['accuracy'])</w:t>
      </w:r>
    </w:p>
    <w:p w14:paraId="6072F44B" w14:textId="77777777" w:rsidR="00B84BC6" w:rsidRDefault="00B84BC6" w:rsidP="00B84BC6">
      <w:pPr>
        <w:spacing w:after="320" w:line="240" w:lineRule="auto"/>
        <w:ind w:left="288"/>
      </w:pPr>
      <w:proofErr w:type="spellStart"/>
      <w:proofErr w:type="gramStart"/>
      <w:r>
        <w:t>ann_real.fit</w:t>
      </w:r>
      <w:proofErr w:type="spellEnd"/>
      <w:r>
        <w:t>(</w:t>
      </w:r>
      <w:proofErr w:type="spellStart"/>
      <w:proofErr w:type="gramEnd"/>
      <w:r>
        <w:t>X_train_smote</w:t>
      </w:r>
      <w:proofErr w:type="spellEnd"/>
      <w:r>
        <w:t xml:space="preserve">, </w:t>
      </w:r>
      <w:proofErr w:type="spellStart"/>
      <w:r>
        <w:t>y_train_smote</w:t>
      </w:r>
      <w:proofErr w:type="spellEnd"/>
      <w:r>
        <w:t xml:space="preserve">, epochs=5, </w:t>
      </w:r>
      <w:proofErr w:type="spellStart"/>
      <w:r>
        <w:t>batch_size</w:t>
      </w:r>
      <w:proofErr w:type="spellEnd"/>
      <w:r>
        <w:t>=128, verbose=0)</w:t>
      </w:r>
    </w:p>
    <w:p w14:paraId="2EA51E5E" w14:textId="77777777" w:rsidR="00B84BC6" w:rsidRDefault="00B84BC6" w:rsidP="00B84BC6">
      <w:pPr>
        <w:spacing w:after="320" w:line="240" w:lineRule="auto"/>
        <w:ind w:firstLine="288"/>
      </w:pPr>
      <w:proofErr w:type="spellStart"/>
      <w:r>
        <w:t>ann_prob</w:t>
      </w:r>
      <w:proofErr w:type="spellEnd"/>
      <w:r>
        <w:t xml:space="preserve"> = </w:t>
      </w:r>
      <w:proofErr w:type="spellStart"/>
      <w:r>
        <w:t>ann_</w:t>
      </w:r>
      <w:proofErr w:type="gramStart"/>
      <w:r>
        <w:t>real.predict</w:t>
      </w:r>
      <w:proofErr w:type="spellEnd"/>
      <w:proofErr w:type="gramEnd"/>
      <w:r>
        <w:t>(</w:t>
      </w:r>
      <w:proofErr w:type="spellStart"/>
      <w:r>
        <w:t>X_test_scaled</w:t>
      </w:r>
      <w:proofErr w:type="spellEnd"/>
      <w:proofErr w:type="gramStart"/>
      <w:r>
        <w:t>).flatten</w:t>
      </w:r>
      <w:proofErr w:type="gramEnd"/>
      <w:r>
        <w:t>()</w:t>
      </w:r>
    </w:p>
    <w:p w14:paraId="0F8AC402" w14:textId="77777777" w:rsidR="00B84BC6" w:rsidRDefault="00B84BC6" w:rsidP="00B84BC6">
      <w:pPr>
        <w:spacing w:after="320" w:line="240" w:lineRule="auto"/>
        <w:ind w:left="288"/>
      </w:pPr>
      <w:proofErr w:type="spellStart"/>
      <w:r>
        <w:t>y_pred_ann</w:t>
      </w:r>
      <w:proofErr w:type="spellEnd"/>
      <w:r>
        <w:t xml:space="preserve">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ann_prob</w:t>
      </w:r>
      <w:proofErr w:type="spellEnd"/>
      <w:r>
        <w:t xml:space="preserve"> &gt; 0.5, 1, 0)</w:t>
      </w:r>
    </w:p>
    <w:p w14:paraId="409213C2" w14:textId="77777777" w:rsidR="00B84BC6" w:rsidRDefault="00B84BC6" w:rsidP="00B84BC6">
      <w:pPr>
        <w:spacing w:after="320" w:line="240" w:lineRule="auto"/>
        <w:ind w:firstLine="288"/>
      </w:pPr>
      <w:proofErr w:type="spellStart"/>
      <w:r>
        <w:t>real_model_</w:t>
      </w:r>
      <w:proofErr w:type="gramStart"/>
      <w:r>
        <w:t>names.append</w:t>
      </w:r>
      <w:proofErr w:type="spellEnd"/>
      <w:proofErr w:type="gramEnd"/>
      <w:r>
        <w:t>('Neural Network')</w:t>
      </w:r>
    </w:p>
    <w:p w14:paraId="3F0CE0E1" w14:textId="77777777" w:rsidR="00B84BC6" w:rsidRDefault="00B84BC6" w:rsidP="00B84BC6">
      <w:pPr>
        <w:spacing w:after="320" w:line="240" w:lineRule="auto"/>
        <w:ind w:left="288"/>
      </w:pPr>
      <w:proofErr w:type="spellStart"/>
      <w:r>
        <w:t>real_accuracy_</w:t>
      </w:r>
      <w:proofErr w:type="gramStart"/>
      <w:r>
        <w:t>scores.append</w:t>
      </w:r>
      <w:proofErr w:type="spellEnd"/>
      <w:proofErr w:type="gramEnd"/>
      <w:r>
        <w:t>(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y_pred_ann</w:t>
      </w:r>
      <w:proofErr w:type="spellEnd"/>
      <w:r>
        <w:t>) * 100)</w:t>
      </w:r>
    </w:p>
    <w:p w14:paraId="6C1BE4B0" w14:textId="77777777" w:rsidR="00B84BC6" w:rsidRDefault="00B84BC6" w:rsidP="00B84BC6">
      <w:pPr>
        <w:spacing w:after="320" w:line="240" w:lineRule="auto"/>
        <w:ind w:left="288"/>
      </w:pPr>
      <w:proofErr w:type="spellStart"/>
      <w:r>
        <w:t>real_recall_</w:t>
      </w:r>
      <w:proofErr w:type="gramStart"/>
      <w:r>
        <w:t>scores.append</w:t>
      </w:r>
      <w:proofErr w:type="spellEnd"/>
      <w:proofErr w:type="gramEnd"/>
      <w:r>
        <w:t>(</w:t>
      </w:r>
      <w:proofErr w:type="spellStart"/>
      <w:r>
        <w:t>recall_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y_pred_ann</w:t>
      </w:r>
      <w:proofErr w:type="spellEnd"/>
      <w:r>
        <w:t>) * 100)</w:t>
      </w:r>
    </w:p>
    <w:p w14:paraId="3160606C" w14:textId="633C5908" w:rsidR="00B84BC6" w:rsidRDefault="00B84BC6" w:rsidP="00B84BC6">
      <w:pPr>
        <w:spacing w:after="320" w:line="240" w:lineRule="auto"/>
        <w:ind w:firstLine="288"/>
      </w:pPr>
      <w:proofErr w:type="gramStart"/>
      <w:r>
        <w:t>print(</w:t>
      </w:r>
      <w:proofErr w:type="gramEnd"/>
      <w:r>
        <w:t>"\n--- models graph... ---")</w:t>
      </w:r>
    </w:p>
    <w:p w14:paraId="27F41DCE" w14:textId="23DA3812" w:rsidR="00B84BC6" w:rsidRDefault="00B84BC6" w:rsidP="00B84BC6">
      <w:pPr>
        <w:spacing w:after="320" w:line="240" w:lineRule="auto"/>
        <w:ind w:firstLine="288"/>
        <w:rPr>
          <w:lang w:val="en-IN"/>
        </w:rPr>
      </w:pPr>
      <w:r w:rsidRPr="00B84BC6">
        <w:rPr>
          <w:noProof/>
        </w:rPr>
        <w:drawing>
          <wp:inline distT="0" distB="0" distL="0" distR="0" wp14:anchorId="2DD7B468" wp14:editId="4498D270">
            <wp:extent cx="5943600" cy="981710"/>
            <wp:effectExtent l="0" t="0" r="0" b="8890"/>
            <wp:docPr id="29433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80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4BC6">
        <w:rPr>
          <w:lang w:val="en-IN"/>
        </w:rPr>
        <w:t>7. Performance Visualization: Accuracy vs Recall Comparison</w:t>
      </w:r>
    </w:p>
    <w:p w14:paraId="39010A18" w14:textId="77777777" w:rsidR="00B84BC6" w:rsidRPr="00B84BC6" w:rsidRDefault="00B84BC6" w:rsidP="00B84BC6">
      <w:pPr>
        <w:spacing w:after="320" w:line="240" w:lineRule="auto"/>
        <w:ind w:firstLine="288"/>
        <w:rPr>
          <w:lang w:val="en-IN"/>
        </w:rPr>
      </w:pPr>
      <w:proofErr w:type="spellStart"/>
      <w:r w:rsidRPr="00B84BC6">
        <w:rPr>
          <w:lang w:val="en-IN"/>
        </w:rPr>
        <w:t>df_real_compare</w:t>
      </w:r>
      <w:proofErr w:type="spellEnd"/>
      <w:r w:rsidRPr="00B84BC6">
        <w:rPr>
          <w:lang w:val="en-IN"/>
        </w:rPr>
        <w:t xml:space="preserve"> = </w:t>
      </w:r>
      <w:proofErr w:type="spellStart"/>
      <w:proofErr w:type="gramStart"/>
      <w:r w:rsidRPr="00B84BC6">
        <w:rPr>
          <w:lang w:val="en-IN"/>
        </w:rPr>
        <w:t>pd.DataFrame</w:t>
      </w:r>
      <w:proofErr w:type="spellEnd"/>
      <w:proofErr w:type="gramEnd"/>
      <w:r w:rsidRPr="00B84BC6">
        <w:rPr>
          <w:lang w:val="en-IN"/>
        </w:rPr>
        <w:t>({</w:t>
      </w:r>
    </w:p>
    <w:p w14:paraId="77ED05F2" w14:textId="77777777" w:rsidR="00B84BC6" w:rsidRPr="00B84BC6" w:rsidRDefault="00B84BC6" w:rsidP="00B84BC6">
      <w:pPr>
        <w:spacing w:after="320" w:line="240" w:lineRule="auto"/>
        <w:ind w:firstLine="288"/>
        <w:rPr>
          <w:lang w:val="en-IN"/>
        </w:rPr>
      </w:pPr>
      <w:r w:rsidRPr="00B84BC6">
        <w:rPr>
          <w:lang w:val="en-IN"/>
        </w:rPr>
        <w:t xml:space="preserve">    'Model': </w:t>
      </w:r>
      <w:proofErr w:type="spellStart"/>
      <w:r w:rsidRPr="00B84BC6">
        <w:rPr>
          <w:lang w:val="en-IN"/>
        </w:rPr>
        <w:t>real_model_names</w:t>
      </w:r>
      <w:proofErr w:type="spellEnd"/>
      <w:r w:rsidRPr="00B84BC6">
        <w:rPr>
          <w:lang w:val="en-IN"/>
        </w:rPr>
        <w:t xml:space="preserve"> * 2,</w:t>
      </w:r>
    </w:p>
    <w:p w14:paraId="5B09FCD7" w14:textId="77777777" w:rsidR="00B84BC6" w:rsidRPr="00B84BC6" w:rsidRDefault="00B84BC6" w:rsidP="00B84BC6">
      <w:pPr>
        <w:spacing w:after="320" w:line="240" w:lineRule="auto"/>
        <w:ind w:firstLine="288"/>
        <w:rPr>
          <w:lang w:val="en-IN"/>
        </w:rPr>
      </w:pPr>
      <w:r w:rsidRPr="00B84BC6">
        <w:rPr>
          <w:lang w:val="en-IN"/>
        </w:rPr>
        <w:t xml:space="preserve">    'Percentage (%)': </w:t>
      </w:r>
      <w:proofErr w:type="spellStart"/>
      <w:r w:rsidRPr="00B84BC6">
        <w:rPr>
          <w:lang w:val="en-IN"/>
        </w:rPr>
        <w:t>real_accuracy_scores</w:t>
      </w:r>
      <w:proofErr w:type="spellEnd"/>
      <w:r w:rsidRPr="00B84BC6">
        <w:rPr>
          <w:lang w:val="en-IN"/>
        </w:rPr>
        <w:t xml:space="preserve"> + </w:t>
      </w:r>
      <w:proofErr w:type="spellStart"/>
      <w:r w:rsidRPr="00B84BC6">
        <w:rPr>
          <w:lang w:val="en-IN"/>
        </w:rPr>
        <w:t>real_recall_scores</w:t>
      </w:r>
      <w:proofErr w:type="spellEnd"/>
      <w:r w:rsidRPr="00B84BC6">
        <w:rPr>
          <w:lang w:val="en-IN"/>
        </w:rPr>
        <w:t>,</w:t>
      </w:r>
    </w:p>
    <w:p w14:paraId="29359B8C" w14:textId="77777777" w:rsidR="00B84BC6" w:rsidRPr="00B84BC6" w:rsidRDefault="00B84BC6" w:rsidP="00B84BC6">
      <w:pPr>
        <w:spacing w:after="320" w:line="240" w:lineRule="auto"/>
        <w:ind w:firstLine="288"/>
        <w:rPr>
          <w:lang w:val="en-IN"/>
        </w:rPr>
      </w:pPr>
      <w:r w:rsidRPr="00B84BC6">
        <w:rPr>
          <w:lang w:val="en-IN"/>
        </w:rPr>
        <w:t xml:space="preserve">    'Metric': ['Accuracy'] * </w:t>
      </w:r>
      <w:proofErr w:type="spellStart"/>
      <w:r w:rsidRPr="00B84BC6">
        <w:rPr>
          <w:lang w:val="en-IN"/>
        </w:rPr>
        <w:t>len</w:t>
      </w:r>
      <w:proofErr w:type="spellEnd"/>
      <w:r w:rsidRPr="00B84BC6">
        <w:rPr>
          <w:lang w:val="en-IN"/>
        </w:rPr>
        <w:t>(</w:t>
      </w:r>
      <w:proofErr w:type="spellStart"/>
      <w:r w:rsidRPr="00B84BC6">
        <w:rPr>
          <w:lang w:val="en-IN"/>
        </w:rPr>
        <w:t>real_model_names</w:t>
      </w:r>
      <w:proofErr w:type="spellEnd"/>
      <w:r w:rsidRPr="00B84BC6">
        <w:rPr>
          <w:lang w:val="en-IN"/>
        </w:rPr>
        <w:t xml:space="preserve">) + ['Recall (Fraud Rate)'] * </w:t>
      </w:r>
      <w:proofErr w:type="spellStart"/>
      <w:r w:rsidRPr="00B84BC6">
        <w:rPr>
          <w:lang w:val="en-IN"/>
        </w:rPr>
        <w:t>len</w:t>
      </w:r>
      <w:proofErr w:type="spellEnd"/>
      <w:r w:rsidRPr="00B84BC6">
        <w:rPr>
          <w:lang w:val="en-IN"/>
        </w:rPr>
        <w:t>(</w:t>
      </w:r>
      <w:proofErr w:type="spellStart"/>
      <w:r w:rsidRPr="00B84BC6">
        <w:rPr>
          <w:lang w:val="en-IN"/>
        </w:rPr>
        <w:t>real_model_names</w:t>
      </w:r>
      <w:proofErr w:type="spellEnd"/>
      <w:r w:rsidRPr="00B84BC6">
        <w:rPr>
          <w:lang w:val="en-IN"/>
        </w:rPr>
        <w:t>)</w:t>
      </w:r>
    </w:p>
    <w:p w14:paraId="0F49FD62" w14:textId="2ABEB9A3" w:rsidR="00B84BC6" w:rsidRPr="00B84BC6" w:rsidRDefault="00B84BC6" w:rsidP="00B84BC6">
      <w:pPr>
        <w:spacing w:after="320" w:line="240" w:lineRule="auto"/>
        <w:ind w:firstLine="288"/>
        <w:rPr>
          <w:lang w:val="en-IN"/>
        </w:rPr>
      </w:pPr>
      <w:r w:rsidRPr="00B84BC6">
        <w:rPr>
          <w:lang w:val="en-IN"/>
        </w:rPr>
        <w:t>})</w:t>
      </w:r>
    </w:p>
    <w:p w14:paraId="248A5AD7" w14:textId="77777777" w:rsidR="00B84BC6" w:rsidRPr="00B84BC6" w:rsidRDefault="00B84BC6" w:rsidP="00B84BC6">
      <w:pPr>
        <w:spacing w:after="320" w:line="240" w:lineRule="auto"/>
        <w:ind w:firstLine="288"/>
        <w:rPr>
          <w:lang w:val="en-IN"/>
        </w:rPr>
      </w:pPr>
      <w:proofErr w:type="spellStart"/>
      <w:proofErr w:type="gramStart"/>
      <w:r w:rsidRPr="00B84BC6">
        <w:rPr>
          <w:lang w:val="en-IN"/>
        </w:rPr>
        <w:lastRenderedPageBreak/>
        <w:t>plt.figure</w:t>
      </w:r>
      <w:proofErr w:type="spellEnd"/>
      <w:proofErr w:type="gramEnd"/>
      <w:r w:rsidRPr="00B84BC6">
        <w:rPr>
          <w:lang w:val="en-IN"/>
        </w:rPr>
        <w:t>(</w:t>
      </w:r>
      <w:proofErr w:type="spellStart"/>
      <w:r w:rsidRPr="00B84BC6">
        <w:rPr>
          <w:lang w:val="en-IN"/>
        </w:rPr>
        <w:t>figsize</w:t>
      </w:r>
      <w:proofErr w:type="spellEnd"/>
      <w:proofErr w:type="gramStart"/>
      <w:r w:rsidRPr="00B84BC6">
        <w:rPr>
          <w:lang w:val="en-IN"/>
        </w:rPr>
        <w:t>=(</w:t>
      </w:r>
      <w:proofErr w:type="gramEnd"/>
      <w:r w:rsidRPr="00B84BC6">
        <w:rPr>
          <w:lang w:val="en-IN"/>
        </w:rPr>
        <w:t>14, 7))</w:t>
      </w:r>
    </w:p>
    <w:p w14:paraId="6ACBB375" w14:textId="77777777" w:rsidR="00B84BC6" w:rsidRPr="00B84BC6" w:rsidRDefault="00B84BC6" w:rsidP="00B84BC6">
      <w:pPr>
        <w:spacing w:after="320" w:line="240" w:lineRule="auto"/>
        <w:ind w:firstLine="288"/>
        <w:rPr>
          <w:lang w:val="en-IN"/>
        </w:rPr>
      </w:pPr>
      <w:proofErr w:type="spellStart"/>
      <w:r w:rsidRPr="00B84BC6">
        <w:rPr>
          <w:lang w:val="en-IN"/>
        </w:rPr>
        <w:t>ax</w:t>
      </w:r>
      <w:proofErr w:type="spellEnd"/>
      <w:r w:rsidRPr="00B84BC6">
        <w:rPr>
          <w:lang w:val="en-IN"/>
        </w:rPr>
        <w:t xml:space="preserve"> = </w:t>
      </w:r>
      <w:proofErr w:type="spellStart"/>
      <w:proofErr w:type="gramStart"/>
      <w:r w:rsidRPr="00B84BC6">
        <w:rPr>
          <w:lang w:val="en-IN"/>
        </w:rPr>
        <w:t>sns.barplot</w:t>
      </w:r>
      <w:proofErr w:type="spellEnd"/>
      <w:proofErr w:type="gramEnd"/>
      <w:r w:rsidRPr="00B84BC6">
        <w:rPr>
          <w:lang w:val="en-IN"/>
        </w:rPr>
        <w:t>(data=</w:t>
      </w:r>
      <w:proofErr w:type="spellStart"/>
      <w:r w:rsidRPr="00B84BC6">
        <w:rPr>
          <w:lang w:val="en-IN"/>
        </w:rPr>
        <w:t>df_real_compare</w:t>
      </w:r>
      <w:proofErr w:type="spellEnd"/>
      <w:r w:rsidRPr="00B84BC6">
        <w:rPr>
          <w:lang w:val="en-IN"/>
        </w:rPr>
        <w:t>, x='Model', y='Percentage (%)', hue='Metric', palette='Set2')</w:t>
      </w:r>
    </w:p>
    <w:p w14:paraId="46861016" w14:textId="77777777" w:rsidR="00B84BC6" w:rsidRPr="00B84BC6" w:rsidRDefault="00B84BC6" w:rsidP="00B84BC6">
      <w:pPr>
        <w:spacing w:after="320" w:line="240" w:lineRule="auto"/>
        <w:ind w:firstLine="288"/>
        <w:rPr>
          <w:lang w:val="en-IN"/>
        </w:rPr>
      </w:pPr>
      <w:r w:rsidRPr="00B84BC6">
        <w:rPr>
          <w:lang w:val="en-IN"/>
        </w:rPr>
        <w:t xml:space="preserve">for p in </w:t>
      </w:r>
      <w:proofErr w:type="spellStart"/>
      <w:proofErr w:type="gramStart"/>
      <w:r w:rsidRPr="00B84BC6">
        <w:rPr>
          <w:lang w:val="en-IN"/>
        </w:rPr>
        <w:t>ax.patches</w:t>
      </w:r>
      <w:proofErr w:type="spellEnd"/>
      <w:proofErr w:type="gramEnd"/>
      <w:r w:rsidRPr="00B84BC6">
        <w:rPr>
          <w:lang w:val="en-IN"/>
        </w:rPr>
        <w:t>:</w:t>
      </w:r>
    </w:p>
    <w:p w14:paraId="2023F276" w14:textId="77777777" w:rsidR="00B84BC6" w:rsidRPr="00B84BC6" w:rsidRDefault="00B84BC6" w:rsidP="00B84BC6">
      <w:pPr>
        <w:spacing w:after="320" w:line="240" w:lineRule="auto"/>
        <w:ind w:firstLine="288"/>
        <w:rPr>
          <w:lang w:val="en-IN"/>
        </w:rPr>
      </w:pPr>
      <w:r w:rsidRPr="00B84BC6">
        <w:rPr>
          <w:lang w:val="en-IN"/>
        </w:rPr>
        <w:t xml:space="preserve">    if </w:t>
      </w:r>
      <w:proofErr w:type="spellStart"/>
      <w:r w:rsidRPr="00B84BC6">
        <w:rPr>
          <w:lang w:val="en-IN"/>
        </w:rPr>
        <w:t>p.get_</w:t>
      </w:r>
      <w:proofErr w:type="gramStart"/>
      <w:r w:rsidRPr="00B84BC6">
        <w:rPr>
          <w:lang w:val="en-IN"/>
        </w:rPr>
        <w:t>height</w:t>
      </w:r>
      <w:proofErr w:type="spellEnd"/>
      <w:r w:rsidRPr="00B84BC6">
        <w:rPr>
          <w:lang w:val="en-IN"/>
        </w:rPr>
        <w:t>(</w:t>
      </w:r>
      <w:proofErr w:type="gramEnd"/>
      <w:r w:rsidRPr="00B84BC6">
        <w:rPr>
          <w:lang w:val="en-IN"/>
        </w:rPr>
        <w:t>) &gt; 0:</w:t>
      </w:r>
    </w:p>
    <w:p w14:paraId="1E1963DF" w14:textId="77777777" w:rsidR="00B84BC6" w:rsidRPr="00B84BC6" w:rsidRDefault="00B84BC6" w:rsidP="00B84BC6">
      <w:pPr>
        <w:spacing w:after="320" w:line="240" w:lineRule="auto"/>
        <w:ind w:firstLine="288"/>
        <w:rPr>
          <w:lang w:val="en-IN"/>
        </w:rPr>
      </w:pPr>
      <w:r w:rsidRPr="00B84BC6">
        <w:rPr>
          <w:lang w:val="en-IN"/>
        </w:rPr>
        <w:t xml:space="preserve">        </w:t>
      </w:r>
      <w:proofErr w:type="spellStart"/>
      <w:proofErr w:type="gramStart"/>
      <w:r w:rsidRPr="00B84BC6">
        <w:rPr>
          <w:lang w:val="en-IN"/>
        </w:rPr>
        <w:t>ax.annotate</w:t>
      </w:r>
      <w:proofErr w:type="spellEnd"/>
      <w:proofErr w:type="gramEnd"/>
      <w:r w:rsidRPr="00B84BC6">
        <w:rPr>
          <w:lang w:val="en-IN"/>
        </w:rPr>
        <w:t>(f"{</w:t>
      </w:r>
      <w:proofErr w:type="spellStart"/>
      <w:r w:rsidRPr="00B84BC6">
        <w:rPr>
          <w:lang w:val="en-IN"/>
        </w:rPr>
        <w:t>p.get_height</w:t>
      </w:r>
      <w:proofErr w:type="spellEnd"/>
      <w:r w:rsidRPr="00B84BC6">
        <w:rPr>
          <w:lang w:val="en-IN"/>
        </w:rPr>
        <w:t>():.1</w:t>
      </w:r>
      <w:proofErr w:type="gramStart"/>
      <w:r w:rsidRPr="00B84BC6">
        <w:rPr>
          <w:lang w:val="en-IN"/>
        </w:rPr>
        <w:t>f}%</w:t>
      </w:r>
      <w:proofErr w:type="gramEnd"/>
      <w:r w:rsidRPr="00B84BC6">
        <w:rPr>
          <w:lang w:val="en-IN"/>
        </w:rPr>
        <w:t>",</w:t>
      </w:r>
    </w:p>
    <w:p w14:paraId="4F193508" w14:textId="77777777" w:rsidR="00B84BC6" w:rsidRPr="00B84BC6" w:rsidRDefault="00B84BC6" w:rsidP="00B84BC6">
      <w:pPr>
        <w:spacing w:after="320" w:line="240" w:lineRule="auto"/>
        <w:ind w:firstLine="288"/>
        <w:rPr>
          <w:lang w:val="en-IN"/>
        </w:rPr>
      </w:pPr>
      <w:r w:rsidRPr="00B84BC6">
        <w:rPr>
          <w:lang w:val="en-IN"/>
        </w:rPr>
        <w:t xml:space="preserve">                    (</w:t>
      </w:r>
      <w:proofErr w:type="spellStart"/>
      <w:r w:rsidRPr="00B84BC6">
        <w:rPr>
          <w:lang w:val="en-IN"/>
        </w:rPr>
        <w:t>p.get_</w:t>
      </w:r>
      <w:proofErr w:type="gramStart"/>
      <w:r w:rsidRPr="00B84BC6">
        <w:rPr>
          <w:lang w:val="en-IN"/>
        </w:rPr>
        <w:t>x</w:t>
      </w:r>
      <w:proofErr w:type="spellEnd"/>
      <w:r w:rsidRPr="00B84BC6">
        <w:rPr>
          <w:lang w:val="en-IN"/>
        </w:rPr>
        <w:t>(</w:t>
      </w:r>
      <w:proofErr w:type="gramEnd"/>
      <w:r w:rsidRPr="00B84BC6">
        <w:rPr>
          <w:lang w:val="en-IN"/>
        </w:rPr>
        <w:t xml:space="preserve">) + </w:t>
      </w:r>
      <w:proofErr w:type="spellStart"/>
      <w:r w:rsidRPr="00B84BC6">
        <w:rPr>
          <w:lang w:val="en-IN"/>
        </w:rPr>
        <w:t>p.get_</w:t>
      </w:r>
      <w:proofErr w:type="gramStart"/>
      <w:r w:rsidRPr="00B84BC6">
        <w:rPr>
          <w:lang w:val="en-IN"/>
        </w:rPr>
        <w:t>width</w:t>
      </w:r>
      <w:proofErr w:type="spellEnd"/>
      <w:r w:rsidRPr="00B84BC6">
        <w:rPr>
          <w:lang w:val="en-IN"/>
        </w:rPr>
        <w:t>(</w:t>
      </w:r>
      <w:proofErr w:type="gramEnd"/>
      <w:r w:rsidRPr="00B84BC6">
        <w:rPr>
          <w:lang w:val="en-IN"/>
        </w:rPr>
        <w:t xml:space="preserve">) / 2., </w:t>
      </w:r>
      <w:proofErr w:type="spellStart"/>
      <w:r w:rsidRPr="00B84BC6">
        <w:rPr>
          <w:lang w:val="en-IN"/>
        </w:rPr>
        <w:t>p.get_</w:t>
      </w:r>
      <w:proofErr w:type="gramStart"/>
      <w:r w:rsidRPr="00B84BC6">
        <w:rPr>
          <w:lang w:val="en-IN"/>
        </w:rPr>
        <w:t>height</w:t>
      </w:r>
      <w:proofErr w:type="spellEnd"/>
      <w:r w:rsidRPr="00B84BC6">
        <w:rPr>
          <w:lang w:val="en-IN"/>
        </w:rPr>
        <w:t>(</w:t>
      </w:r>
      <w:proofErr w:type="gramEnd"/>
      <w:r w:rsidRPr="00B84BC6">
        <w:rPr>
          <w:lang w:val="en-IN"/>
        </w:rPr>
        <w:t>)),</w:t>
      </w:r>
    </w:p>
    <w:p w14:paraId="151457A4" w14:textId="77777777" w:rsidR="00B84BC6" w:rsidRPr="00B84BC6" w:rsidRDefault="00B84BC6" w:rsidP="00B84BC6">
      <w:pPr>
        <w:spacing w:after="320" w:line="240" w:lineRule="auto"/>
        <w:ind w:firstLine="288"/>
        <w:rPr>
          <w:lang w:val="en-IN"/>
        </w:rPr>
      </w:pPr>
      <w:r w:rsidRPr="00B84BC6">
        <w:rPr>
          <w:lang w:val="en-IN"/>
        </w:rPr>
        <w:t xml:space="preserve">                    ha='</w:t>
      </w:r>
      <w:proofErr w:type="spellStart"/>
      <w:r w:rsidRPr="00B84BC6">
        <w:rPr>
          <w:lang w:val="en-IN"/>
        </w:rPr>
        <w:t>center</w:t>
      </w:r>
      <w:proofErr w:type="spellEnd"/>
      <w:r w:rsidRPr="00B84BC6">
        <w:rPr>
          <w:lang w:val="en-IN"/>
        </w:rPr>
        <w:t xml:space="preserve">', </w:t>
      </w:r>
      <w:proofErr w:type="spellStart"/>
      <w:r w:rsidRPr="00B84BC6">
        <w:rPr>
          <w:lang w:val="en-IN"/>
        </w:rPr>
        <w:t>va</w:t>
      </w:r>
      <w:proofErr w:type="spellEnd"/>
      <w:r w:rsidRPr="00B84BC6">
        <w:rPr>
          <w:lang w:val="en-IN"/>
        </w:rPr>
        <w:t>='</w:t>
      </w:r>
      <w:proofErr w:type="spellStart"/>
      <w:r w:rsidRPr="00B84BC6">
        <w:rPr>
          <w:lang w:val="en-IN"/>
        </w:rPr>
        <w:t>center</w:t>
      </w:r>
      <w:proofErr w:type="spellEnd"/>
      <w:r w:rsidRPr="00B84BC6">
        <w:rPr>
          <w:lang w:val="en-IN"/>
        </w:rPr>
        <w:t>',</w:t>
      </w:r>
    </w:p>
    <w:p w14:paraId="4872D8FD" w14:textId="77777777" w:rsidR="00B84BC6" w:rsidRPr="00B84BC6" w:rsidRDefault="00B84BC6" w:rsidP="00B84BC6">
      <w:pPr>
        <w:spacing w:after="320" w:line="240" w:lineRule="auto"/>
        <w:ind w:firstLine="288"/>
        <w:rPr>
          <w:lang w:val="en-IN"/>
        </w:rPr>
      </w:pPr>
      <w:r w:rsidRPr="00B84BC6">
        <w:rPr>
          <w:lang w:val="en-IN"/>
        </w:rPr>
        <w:t xml:space="preserve">                    </w:t>
      </w:r>
      <w:proofErr w:type="spellStart"/>
      <w:r w:rsidRPr="00B84BC6">
        <w:rPr>
          <w:lang w:val="en-IN"/>
        </w:rPr>
        <w:t>xytext</w:t>
      </w:r>
      <w:proofErr w:type="spellEnd"/>
      <w:proofErr w:type="gramStart"/>
      <w:r w:rsidRPr="00B84BC6">
        <w:rPr>
          <w:lang w:val="en-IN"/>
        </w:rPr>
        <w:t>=(</w:t>
      </w:r>
      <w:proofErr w:type="gramEnd"/>
      <w:r w:rsidRPr="00B84BC6">
        <w:rPr>
          <w:lang w:val="en-IN"/>
        </w:rPr>
        <w:t>0, 8),</w:t>
      </w:r>
    </w:p>
    <w:p w14:paraId="78FB3467" w14:textId="77777777" w:rsidR="00B84BC6" w:rsidRPr="00B84BC6" w:rsidRDefault="00B84BC6" w:rsidP="00B84BC6">
      <w:pPr>
        <w:spacing w:after="320" w:line="240" w:lineRule="auto"/>
        <w:ind w:firstLine="288"/>
        <w:rPr>
          <w:lang w:val="en-IN"/>
        </w:rPr>
      </w:pPr>
      <w:r w:rsidRPr="00B84BC6">
        <w:rPr>
          <w:lang w:val="en-IN"/>
        </w:rPr>
        <w:t xml:space="preserve">                    </w:t>
      </w:r>
      <w:proofErr w:type="spellStart"/>
      <w:r w:rsidRPr="00B84BC6">
        <w:rPr>
          <w:lang w:val="en-IN"/>
        </w:rPr>
        <w:t>textcoords</w:t>
      </w:r>
      <w:proofErr w:type="spellEnd"/>
      <w:r w:rsidRPr="00B84BC6">
        <w:rPr>
          <w:lang w:val="en-IN"/>
        </w:rPr>
        <w:t xml:space="preserve">='offset </w:t>
      </w:r>
      <w:proofErr w:type="gramStart"/>
      <w:r w:rsidRPr="00B84BC6">
        <w:rPr>
          <w:lang w:val="en-IN"/>
        </w:rPr>
        <w:t>points'</w:t>
      </w:r>
      <w:proofErr w:type="gramEnd"/>
      <w:r w:rsidRPr="00B84BC6">
        <w:rPr>
          <w:lang w:val="en-IN"/>
        </w:rPr>
        <w:t>,</w:t>
      </w:r>
    </w:p>
    <w:p w14:paraId="58165318" w14:textId="77777777" w:rsidR="00B84BC6" w:rsidRPr="00B84BC6" w:rsidRDefault="00B84BC6" w:rsidP="00B84BC6">
      <w:pPr>
        <w:spacing w:after="320" w:line="240" w:lineRule="auto"/>
        <w:ind w:firstLine="288"/>
        <w:rPr>
          <w:lang w:val="en-IN"/>
        </w:rPr>
      </w:pPr>
      <w:r w:rsidRPr="00B84BC6">
        <w:rPr>
          <w:lang w:val="en-IN"/>
        </w:rPr>
        <w:t xml:space="preserve">                    </w:t>
      </w:r>
      <w:proofErr w:type="spellStart"/>
      <w:r w:rsidRPr="00B84BC6">
        <w:rPr>
          <w:lang w:val="en-IN"/>
        </w:rPr>
        <w:t>fontsize</w:t>
      </w:r>
      <w:proofErr w:type="spellEnd"/>
      <w:r w:rsidRPr="00B84BC6">
        <w:rPr>
          <w:lang w:val="en-IN"/>
        </w:rPr>
        <w:t xml:space="preserve">=10, </w:t>
      </w:r>
      <w:proofErr w:type="spellStart"/>
      <w:r w:rsidRPr="00B84BC6">
        <w:rPr>
          <w:lang w:val="en-IN"/>
        </w:rPr>
        <w:t>fontweight</w:t>
      </w:r>
      <w:proofErr w:type="spellEnd"/>
      <w:r w:rsidRPr="00B84BC6">
        <w:rPr>
          <w:lang w:val="en-IN"/>
        </w:rPr>
        <w:t>='bold')</w:t>
      </w:r>
    </w:p>
    <w:p w14:paraId="75CCB27A" w14:textId="77777777" w:rsidR="00B84BC6" w:rsidRPr="00B84BC6" w:rsidRDefault="00B84BC6" w:rsidP="00B84BC6">
      <w:pPr>
        <w:spacing w:after="320" w:line="240" w:lineRule="auto"/>
        <w:ind w:firstLine="288"/>
        <w:rPr>
          <w:lang w:val="en-IN"/>
        </w:rPr>
      </w:pPr>
      <w:proofErr w:type="spellStart"/>
      <w:proofErr w:type="gramStart"/>
      <w:r w:rsidRPr="00B84BC6">
        <w:rPr>
          <w:lang w:val="en-IN"/>
        </w:rPr>
        <w:t>plt.title</w:t>
      </w:r>
      <w:proofErr w:type="spellEnd"/>
      <w:proofErr w:type="gramEnd"/>
      <w:r w:rsidRPr="00B84BC6">
        <w:rPr>
          <w:lang w:val="en-IN"/>
        </w:rPr>
        <w:t xml:space="preserve">('Final performance', </w:t>
      </w:r>
      <w:proofErr w:type="spellStart"/>
      <w:r w:rsidRPr="00B84BC6">
        <w:rPr>
          <w:lang w:val="en-IN"/>
        </w:rPr>
        <w:t>fontsize</w:t>
      </w:r>
      <w:proofErr w:type="spellEnd"/>
      <w:r w:rsidRPr="00B84BC6">
        <w:rPr>
          <w:lang w:val="en-IN"/>
        </w:rPr>
        <w:t xml:space="preserve">=16, </w:t>
      </w:r>
      <w:proofErr w:type="spellStart"/>
      <w:r w:rsidRPr="00B84BC6">
        <w:rPr>
          <w:lang w:val="en-IN"/>
        </w:rPr>
        <w:t>fontweight</w:t>
      </w:r>
      <w:proofErr w:type="spellEnd"/>
      <w:r w:rsidRPr="00B84BC6">
        <w:rPr>
          <w:lang w:val="en-IN"/>
        </w:rPr>
        <w:t>='bold')</w:t>
      </w:r>
    </w:p>
    <w:p w14:paraId="48E7E470" w14:textId="77777777" w:rsidR="00B84BC6" w:rsidRPr="00B84BC6" w:rsidRDefault="00B84BC6" w:rsidP="00B84BC6">
      <w:pPr>
        <w:spacing w:after="320" w:line="240" w:lineRule="auto"/>
        <w:ind w:firstLine="288"/>
        <w:rPr>
          <w:lang w:val="en-IN"/>
        </w:rPr>
      </w:pPr>
      <w:proofErr w:type="spellStart"/>
      <w:proofErr w:type="gramStart"/>
      <w:r w:rsidRPr="00B84BC6">
        <w:rPr>
          <w:lang w:val="en-IN"/>
        </w:rPr>
        <w:t>plt.xlabel</w:t>
      </w:r>
      <w:proofErr w:type="spellEnd"/>
      <w:proofErr w:type="gramEnd"/>
      <w:r w:rsidRPr="00B84BC6">
        <w:rPr>
          <w:lang w:val="en-IN"/>
        </w:rPr>
        <w:t xml:space="preserve">('ML and DL Algo', </w:t>
      </w:r>
      <w:proofErr w:type="spellStart"/>
      <w:r w:rsidRPr="00B84BC6">
        <w:rPr>
          <w:lang w:val="en-IN"/>
        </w:rPr>
        <w:t>fontsize</w:t>
      </w:r>
      <w:proofErr w:type="spellEnd"/>
      <w:r w:rsidRPr="00B84BC6">
        <w:rPr>
          <w:lang w:val="en-IN"/>
        </w:rPr>
        <w:t>=12)</w:t>
      </w:r>
    </w:p>
    <w:p w14:paraId="033368BE" w14:textId="77777777" w:rsidR="00B84BC6" w:rsidRPr="00B84BC6" w:rsidRDefault="00B84BC6" w:rsidP="00B84BC6">
      <w:pPr>
        <w:spacing w:after="320" w:line="240" w:lineRule="auto"/>
        <w:ind w:firstLine="288"/>
        <w:rPr>
          <w:lang w:val="en-IN"/>
        </w:rPr>
      </w:pPr>
      <w:proofErr w:type="spellStart"/>
      <w:proofErr w:type="gramStart"/>
      <w:r w:rsidRPr="00B84BC6">
        <w:rPr>
          <w:lang w:val="en-IN"/>
        </w:rPr>
        <w:t>plt.ylabel</w:t>
      </w:r>
      <w:proofErr w:type="spellEnd"/>
      <w:proofErr w:type="gramEnd"/>
      <w:r w:rsidRPr="00B84BC6">
        <w:rPr>
          <w:lang w:val="en-IN"/>
        </w:rPr>
        <w:t xml:space="preserve">('Percentage (%)', </w:t>
      </w:r>
      <w:proofErr w:type="spellStart"/>
      <w:r w:rsidRPr="00B84BC6">
        <w:rPr>
          <w:lang w:val="en-IN"/>
        </w:rPr>
        <w:t>fontsize</w:t>
      </w:r>
      <w:proofErr w:type="spellEnd"/>
      <w:r w:rsidRPr="00B84BC6">
        <w:rPr>
          <w:lang w:val="en-IN"/>
        </w:rPr>
        <w:t>=12)</w:t>
      </w:r>
    </w:p>
    <w:p w14:paraId="66460282" w14:textId="77777777" w:rsidR="00B84BC6" w:rsidRPr="00B84BC6" w:rsidRDefault="00B84BC6" w:rsidP="00B84BC6">
      <w:pPr>
        <w:spacing w:after="320" w:line="240" w:lineRule="auto"/>
        <w:ind w:firstLine="288"/>
        <w:rPr>
          <w:lang w:val="en-IN"/>
        </w:rPr>
      </w:pPr>
      <w:proofErr w:type="spellStart"/>
      <w:proofErr w:type="gramStart"/>
      <w:r w:rsidRPr="00B84BC6">
        <w:rPr>
          <w:lang w:val="en-IN"/>
        </w:rPr>
        <w:t>plt.ylim</w:t>
      </w:r>
      <w:proofErr w:type="spellEnd"/>
      <w:proofErr w:type="gramEnd"/>
      <w:r w:rsidRPr="00B84BC6">
        <w:rPr>
          <w:lang w:val="en-IN"/>
        </w:rPr>
        <w:t>(0, 115)</w:t>
      </w:r>
    </w:p>
    <w:p w14:paraId="26DB2BFE" w14:textId="77777777" w:rsidR="00B84BC6" w:rsidRPr="00B84BC6" w:rsidRDefault="00B84BC6" w:rsidP="00B84BC6">
      <w:pPr>
        <w:spacing w:after="320" w:line="240" w:lineRule="auto"/>
        <w:ind w:firstLine="288"/>
        <w:rPr>
          <w:lang w:val="en-IN"/>
        </w:rPr>
      </w:pPr>
      <w:proofErr w:type="spellStart"/>
      <w:proofErr w:type="gramStart"/>
      <w:r w:rsidRPr="00B84BC6">
        <w:rPr>
          <w:lang w:val="en-IN"/>
        </w:rPr>
        <w:t>plt.legend</w:t>
      </w:r>
      <w:proofErr w:type="spellEnd"/>
      <w:proofErr w:type="gramEnd"/>
      <w:r w:rsidRPr="00B84BC6">
        <w:rPr>
          <w:lang w:val="en-IN"/>
        </w:rPr>
        <w:t>(title='Metrics')</w:t>
      </w:r>
    </w:p>
    <w:p w14:paraId="413375EE" w14:textId="77777777" w:rsidR="00B84BC6" w:rsidRPr="00B84BC6" w:rsidRDefault="00B84BC6" w:rsidP="00B84BC6">
      <w:pPr>
        <w:spacing w:after="320" w:line="240" w:lineRule="auto"/>
        <w:ind w:firstLine="288"/>
        <w:rPr>
          <w:lang w:val="en-IN"/>
        </w:rPr>
      </w:pPr>
      <w:proofErr w:type="spellStart"/>
      <w:proofErr w:type="gramStart"/>
      <w:r w:rsidRPr="00B84BC6">
        <w:rPr>
          <w:lang w:val="en-IN"/>
        </w:rPr>
        <w:t>plt.tight</w:t>
      </w:r>
      <w:proofErr w:type="gramEnd"/>
      <w:r w:rsidRPr="00B84BC6">
        <w:rPr>
          <w:lang w:val="en-IN"/>
        </w:rPr>
        <w:t>_</w:t>
      </w:r>
      <w:proofErr w:type="gramStart"/>
      <w:r w:rsidRPr="00B84BC6">
        <w:rPr>
          <w:lang w:val="en-IN"/>
        </w:rPr>
        <w:t>layout</w:t>
      </w:r>
      <w:proofErr w:type="spellEnd"/>
      <w:r w:rsidRPr="00B84BC6">
        <w:rPr>
          <w:lang w:val="en-IN"/>
        </w:rPr>
        <w:t>(</w:t>
      </w:r>
      <w:proofErr w:type="gramEnd"/>
      <w:r w:rsidRPr="00B84BC6">
        <w:rPr>
          <w:lang w:val="en-IN"/>
        </w:rPr>
        <w:t>)</w:t>
      </w:r>
    </w:p>
    <w:p w14:paraId="445A5B66" w14:textId="6E401050" w:rsidR="00B84BC6" w:rsidRDefault="00B84BC6" w:rsidP="00B84BC6">
      <w:pPr>
        <w:spacing w:after="320" w:line="240" w:lineRule="auto"/>
        <w:ind w:firstLine="288"/>
        <w:rPr>
          <w:lang w:val="en-IN"/>
        </w:rPr>
      </w:pPr>
      <w:proofErr w:type="spellStart"/>
      <w:proofErr w:type="gramStart"/>
      <w:r w:rsidRPr="00B84BC6">
        <w:rPr>
          <w:lang w:val="en-IN"/>
        </w:rPr>
        <w:t>plt.show</w:t>
      </w:r>
      <w:proofErr w:type="spellEnd"/>
      <w:proofErr w:type="gramEnd"/>
      <w:r w:rsidRPr="00B84BC6">
        <w:rPr>
          <w:lang w:val="en-IN"/>
        </w:rPr>
        <w:t>()</w:t>
      </w:r>
    </w:p>
    <w:p w14:paraId="6A22E3C3" w14:textId="600766AF" w:rsidR="00B84BC6" w:rsidRPr="00B84BC6" w:rsidRDefault="00B84BC6" w:rsidP="00B84BC6">
      <w:pPr>
        <w:spacing w:after="320" w:line="240" w:lineRule="auto"/>
        <w:ind w:firstLine="288"/>
        <w:rPr>
          <w:lang w:val="en-IN"/>
        </w:rPr>
      </w:pPr>
      <w:r w:rsidRPr="00B84BC6">
        <w:rPr>
          <w:noProof/>
          <w:lang w:val="en-IN"/>
        </w:rPr>
        <w:lastRenderedPageBreak/>
        <w:drawing>
          <wp:inline distT="0" distB="0" distL="0" distR="0" wp14:anchorId="16FB3B6B" wp14:editId="530C6CD2">
            <wp:extent cx="5943600" cy="3084195"/>
            <wp:effectExtent l="0" t="0" r="0" b="1905"/>
            <wp:docPr id="117480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097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AE77" w14:textId="77777777" w:rsidR="00B84BC6" w:rsidRPr="00B84BC6" w:rsidRDefault="00B84BC6" w:rsidP="00B84BC6">
      <w:pPr>
        <w:spacing w:after="320" w:line="240" w:lineRule="auto"/>
        <w:ind w:firstLine="288"/>
        <w:rPr>
          <w:lang w:val="en-IN"/>
        </w:rPr>
      </w:pPr>
      <w:r w:rsidRPr="00B84BC6">
        <w:rPr>
          <w:lang w:val="en-IN"/>
        </w:rPr>
        <w:t>With and Without SMOTE Comparison</w:t>
      </w:r>
    </w:p>
    <w:p w14:paraId="012B0BA6" w14:textId="77777777" w:rsidR="00B84BC6" w:rsidRPr="00B84BC6" w:rsidRDefault="00B84BC6" w:rsidP="00B84BC6">
      <w:pPr>
        <w:spacing w:after="320" w:line="240" w:lineRule="auto"/>
        <w:ind w:firstLine="288"/>
        <w:rPr>
          <w:lang w:val="en-IN"/>
        </w:rPr>
      </w:pPr>
      <w:r w:rsidRPr="00B84BC6">
        <w:rPr>
          <w:lang w:val="en-IN"/>
        </w:rPr>
        <w:t xml:space="preserve">8. Classification Report: Without SMOTE vs </w:t>
      </w:r>
      <w:proofErr w:type="gramStart"/>
      <w:r w:rsidRPr="00B84BC6">
        <w:rPr>
          <w:lang w:val="en-IN"/>
        </w:rPr>
        <w:t>With</w:t>
      </w:r>
      <w:proofErr w:type="gramEnd"/>
      <w:r w:rsidRPr="00B84BC6">
        <w:rPr>
          <w:lang w:val="en-IN"/>
        </w:rPr>
        <w:t xml:space="preserve"> SMOTE</w:t>
      </w:r>
      <w:hyperlink r:id="rId23" w:anchor="8.-Classification-Report:-Without-SMOTE-vs-With-SMOTE" w:tgtFrame="_self" w:history="1">
        <w:r w:rsidRPr="00B84BC6">
          <w:rPr>
            <w:rStyle w:val="Hyperlink"/>
            <w:lang w:val="en-IN"/>
          </w:rPr>
          <w:t>¶</w:t>
        </w:r>
      </w:hyperlink>
    </w:p>
    <w:p w14:paraId="6B920CD8" w14:textId="77777777" w:rsidR="00B84BC6" w:rsidRDefault="00B84BC6" w:rsidP="00B84BC6">
      <w:pPr>
        <w:spacing w:after="320" w:line="240" w:lineRule="auto"/>
        <w:ind w:firstLine="288"/>
      </w:pPr>
      <w:r>
        <w:t xml:space="preserve">for name, model in </w:t>
      </w:r>
      <w:proofErr w:type="spellStart"/>
      <w:r>
        <w:t>ml_</w:t>
      </w:r>
      <w:proofErr w:type="gramStart"/>
      <w:r>
        <w:t>models.items</w:t>
      </w:r>
      <w:proofErr w:type="spellEnd"/>
      <w:proofErr w:type="gramEnd"/>
      <w:r>
        <w:t>():</w:t>
      </w:r>
    </w:p>
    <w:p w14:paraId="5D03A730" w14:textId="77777777" w:rsidR="00B84BC6" w:rsidRDefault="00B84BC6" w:rsidP="00B84BC6">
      <w:pPr>
        <w:spacing w:after="320" w:line="240" w:lineRule="auto"/>
        <w:ind w:firstLine="288"/>
      </w:pPr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7031CBDA" w14:textId="77777777" w:rsidR="00B84BC6" w:rsidRDefault="00B84BC6" w:rsidP="00B84BC6">
      <w:pPr>
        <w:spacing w:after="320" w:line="240" w:lineRule="auto"/>
        <w:ind w:firstLine="288"/>
      </w:pPr>
      <w:r>
        <w:t xml:space="preserve">    </w:t>
      </w:r>
      <w:proofErr w:type="gramStart"/>
      <w:r>
        <w:t>print(</w:t>
      </w:r>
      <w:proofErr w:type="gramEnd"/>
      <w:r>
        <w:t xml:space="preserve">f" Algorithms: {name} </w:t>
      </w:r>
      <w:proofErr w:type="gramStart"/>
      <w:r>
        <w:t>".center</w:t>
      </w:r>
      <w:proofErr w:type="gramEnd"/>
      <w:r>
        <w:t>(60, "="))</w:t>
      </w:r>
    </w:p>
    <w:p w14:paraId="41666E38" w14:textId="77777777" w:rsidR="00B84BC6" w:rsidRDefault="00B84BC6" w:rsidP="00B84BC6">
      <w:pPr>
        <w:spacing w:after="320" w:line="240" w:lineRule="auto"/>
        <w:ind w:firstLine="288"/>
      </w:pPr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119F3649" w14:textId="77777777" w:rsidR="00B84BC6" w:rsidRDefault="00B84BC6" w:rsidP="00B84BC6">
      <w:pPr>
        <w:spacing w:after="320" w:line="240" w:lineRule="auto"/>
        <w:ind w:firstLine="288"/>
      </w:pPr>
      <w:r>
        <w:t xml:space="preserve">    </w:t>
      </w:r>
    </w:p>
    <w:p w14:paraId="23F23D21" w14:textId="77777777" w:rsidR="00B84BC6" w:rsidRDefault="00B84BC6" w:rsidP="00B84BC6">
      <w:pPr>
        <w:spacing w:after="320" w:line="240" w:lineRule="auto"/>
        <w:ind w:firstLine="288"/>
      </w:pPr>
      <w:r>
        <w:t xml:space="preserve">    # Training (Without SMOTE)</w:t>
      </w:r>
    </w:p>
    <w:p w14:paraId="1F1FCDB8" w14:textId="77777777" w:rsidR="00B84BC6" w:rsidRDefault="00B84BC6" w:rsidP="00B84BC6">
      <w:pPr>
        <w:spacing w:after="320" w:line="240" w:lineRule="auto"/>
        <w:ind w:firstLine="288"/>
      </w:pPr>
      <w:r>
        <w:t xml:space="preserve">    </w:t>
      </w:r>
      <w:proofErr w:type="gramStart"/>
      <w:r>
        <w:t>print(</w:t>
      </w:r>
      <w:proofErr w:type="gramEnd"/>
      <w:r>
        <w:t>f"\n--- [1] {name} (without smote) ---")</w:t>
      </w:r>
    </w:p>
    <w:p w14:paraId="2223BE33" w14:textId="77777777" w:rsidR="00B84BC6" w:rsidRDefault="00B84BC6" w:rsidP="00B84BC6">
      <w:pPr>
        <w:spacing w:after="320" w:line="240" w:lineRule="auto"/>
        <w:ind w:firstLine="288"/>
      </w:pPr>
      <w:r>
        <w:t xml:space="preserve">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0446066" w14:textId="77777777" w:rsidR="00B84BC6" w:rsidRDefault="00B84BC6" w:rsidP="00B84BC6">
      <w:pPr>
        <w:spacing w:after="320" w:line="240" w:lineRule="auto"/>
        <w:ind w:firstLine="288"/>
      </w:pPr>
      <w:r>
        <w:t xml:space="preserve">    </w:t>
      </w:r>
      <w:proofErr w:type="spellStart"/>
      <w:r>
        <w:t>y_pred_no_smote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X_test_scaled</w:t>
      </w:r>
      <w:proofErr w:type="spellEnd"/>
      <w:r>
        <w:t>)</w:t>
      </w:r>
    </w:p>
    <w:p w14:paraId="6A3319E5" w14:textId="77777777" w:rsidR="00B84BC6" w:rsidRDefault="00B84BC6" w:rsidP="00B84BC6">
      <w:pPr>
        <w:spacing w:after="320" w:line="240" w:lineRule="auto"/>
        <w:ind w:firstLine="288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y_pred_no_smote</w:t>
      </w:r>
      <w:proofErr w:type="spellEnd"/>
      <w:r>
        <w:t>))</w:t>
      </w:r>
    </w:p>
    <w:p w14:paraId="45755529" w14:textId="77777777" w:rsidR="00B84BC6" w:rsidRDefault="00B84BC6" w:rsidP="00B84BC6">
      <w:pPr>
        <w:spacing w:after="320" w:line="240" w:lineRule="auto"/>
        <w:ind w:firstLine="288"/>
      </w:pPr>
      <w:r>
        <w:t xml:space="preserve">    </w:t>
      </w:r>
    </w:p>
    <w:p w14:paraId="4150E01C" w14:textId="77777777" w:rsidR="00B84BC6" w:rsidRDefault="00B84BC6" w:rsidP="00B84BC6">
      <w:pPr>
        <w:spacing w:after="320" w:line="240" w:lineRule="auto"/>
        <w:ind w:firstLine="288"/>
      </w:pPr>
      <w:r>
        <w:lastRenderedPageBreak/>
        <w:t xml:space="preserve">    # Training (With SMOTE)</w:t>
      </w:r>
    </w:p>
    <w:p w14:paraId="56B26052" w14:textId="77777777" w:rsidR="00B84BC6" w:rsidRDefault="00B84BC6" w:rsidP="00B84BC6">
      <w:pPr>
        <w:spacing w:after="320" w:line="240" w:lineRule="auto"/>
        <w:ind w:firstLine="288"/>
      </w:pPr>
      <w:r>
        <w:t xml:space="preserve">    </w:t>
      </w:r>
      <w:proofErr w:type="gramStart"/>
      <w:r>
        <w:t>print(</w:t>
      </w:r>
      <w:proofErr w:type="gramEnd"/>
      <w:r>
        <w:t>f"--- [2] {name} (with smote) ---")</w:t>
      </w:r>
    </w:p>
    <w:p w14:paraId="142614F1" w14:textId="77777777" w:rsidR="00B84BC6" w:rsidRDefault="00B84BC6" w:rsidP="00B84BC6">
      <w:pPr>
        <w:spacing w:after="320" w:line="240" w:lineRule="auto"/>
        <w:ind w:firstLine="288"/>
      </w:pPr>
      <w:r>
        <w:t xml:space="preserve">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X_train_smote</w:t>
      </w:r>
      <w:proofErr w:type="spellEnd"/>
      <w:r>
        <w:t xml:space="preserve">, </w:t>
      </w:r>
      <w:proofErr w:type="spellStart"/>
      <w:r>
        <w:t>y_train_smote</w:t>
      </w:r>
      <w:proofErr w:type="spellEnd"/>
      <w:r>
        <w:t>)</w:t>
      </w:r>
    </w:p>
    <w:p w14:paraId="13FE0B4A" w14:textId="77777777" w:rsidR="00B84BC6" w:rsidRDefault="00B84BC6" w:rsidP="00B84BC6">
      <w:pPr>
        <w:spacing w:after="320" w:line="240" w:lineRule="auto"/>
        <w:ind w:firstLine="288"/>
      </w:pPr>
      <w:r>
        <w:t xml:space="preserve">    </w:t>
      </w:r>
      <w:proofErr w:type="spellStart"/>
      <w:r>
        <w:t>y_pred_with_smote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X_test_scaled</w:t>
      </w:r>
      <w:proofErr w:type="spellEnd"/>
      <w:r>
        <w:t>)</w:t>
      </w:r>
    </w:p>
    <w:p w14:paraId="7FA5AD95" w14:textId="1403D008" w:rsidR="00B84BC6" w:rsidRDefault="00B84BC6" w:rsidP="00B84BC6">
      <w:pPr>
        <w:spacing w:after="320" w:line="240" w:lineRule="auto"/>
        <w:ind w:firstLine="288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y_pred_with_smote</w:t>
      </w:r>
      <w:proofErr w:type="spellEnd"/>
      <w:r>
        <w:t>))</w:t>
      </w:r>
    </w:p>
    <w:p w14:paraId="2A6DD620" w14:textId="77777777" w:rsidR="002F01AC" w:rsidRDefault="00B84BC6" w:rsidP="00B84BC6">
      <w:pPr>
        <w:spacing w:after="320" w:line="240" w:lineRule="auto"/>
        <w:ind w:firstLine="288"/>
      </w:pPr>
      <w:r w:rsidRPr="00B84BC6">
        <w:rPr>
          <w:noProof/>
        </w:rPr>
        <w:drawing>
          <wp:inline distT="0" distB="0" distL="0" distR="0" wp14:anchorId="1668A2B0" wp14:editId="4735E638">
            <wp:extent cx="5540220" cy="2766300"/>
            <wp:effectExtent l="0" t="0" r="3810" b="0"/>
            <wp:docPr id="180545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507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56261" w14:textId="7EA56703" w:rsidR="00B84BC6" w:rsidRDefault="00B84BC6" w:rsidP="00B84BC6">
      <w:pPr>
        <w:spacing w:after="320" w:line="240" w:lineRule="auto"/>
        <w:ind w:firstLine="288"/>
      </w:pPr>
      <w:r w:rsidRPr="00B84BC6">
        <w:rPr>
          <w:noProof/>
        </w:rPr>
        <w:drawing>
          <wp:inline distT="0" distB="0" distL="0" distR="0" wp14:anchorId="3CB65A25" wp14:editId="3AAD17BB">
            <wp:extent cx="3772227" cy="2804403"/>
            <wp:effectExtent l="0" t="0" r="0" b="0"/>
            <wp:docPr id="177954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466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1E6C" w14:textId="77777777" w:rsidR="002F01AC" w:rsidRDefault="00B84BC6" w:rsidP="00B84BC6">
      <w:pPr>
        <w:spacing w:after="320" w:line="240" w:lineRule="auto"/>
        <w:ind w:firstLine="288"/>
      </w:pPr>
      <w:r w:rsidRPr="00B84BC6">
        <w:rPr>
          <w:noProof/>
        </w:rPr>
        <w:lastRenderedPageBreak/>
        <w:drawing>
          <wp:inline distT="0" distB="0" distL="0" distR="0" wp14:anchorId="1278E91C" wp14:editId="43939D3B">
            <wp:extent cx="3863675" cy="2819644"/>
            <wp:effectExtent l="0" t="0" r="3810" b="0"/>
            <wp:docPr id="132371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185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E41E" w14:textId="77777777" w:rsidR="002F01AC" w:rsidRDefault="002F01AC" w:rsidP="002F01AC">
      <w:pPr>
        <w:spacing w:after="320" w:line="240" w:lineRule="auto"/>
      </w:pPr>
      <w:r w:rsidRPr="002F01AC">
        <w:rPr>
          <w:noProof/>
        </w:rPr>
        <w:drawing>
          <wp:inline distT="0" distB="0" distL="0" distR="0" wp14:anchorId="3DD7D3CD" wp14:editId="1BE5362B">
            <wp:extent cx="3825572" cy="2796782"/>
            <wp:effectExtent l="0" t="0" r="3810" b="3810"/>
            <wp:docPr id="213315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599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77C1" w14:textId="30DCD8BF" w:rsidR="00B84BC6" w:rsidRDefault="00B84BC6" w:rsidP="00B84BC6">
      <w:pPr>
        <w:spacing w:after="320" w:line="240" w:lineRule="auto"/>
        <w:ind w:firstLine="288"/>
      </w:pPr>
      <w:r w:rsidRPr="00B84BC6">
        <w:rPr>
          <w:noProof/>
        </w:rPr>
        <w:drawing>
          <wp:inline distT="0" distB="0" distL="0" distR="0" wp14:anchorId="6C0BADA1" wp14:editId="2E6BF511">
            <wp:extent cx="3710940" cy="2080260"/>
            <wp:effectExtent l="0" t="0" r="3810" b="0"/>
            <wp:docPr id="84650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077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11265" cy="208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233F" w14:textId="77777777" w:rsidR="002F01AC" w:rsidRPr="002F01AC" w:rsidRDefault="002F01AC" w:rsidP="002F01AC">
      <w:pPr>
        <w:spacing w:after="320" w:line="240" w:lineRule="auto"/>
        <w:ind w:firstLine="288"/>
        <w:rPr>
          <w:lang w:val="en-IN"/>
        </w:rPr>
      </w:pPr>
      <w:r w:rsidRPr="002F01AC">
        <w:rPr>
          <w:lang w:val="en-IN"/>
        </w:rPr>
        <w:lastRenderedPageBreak/>
        <w:t>9. Confusion Matrix Heatmaps: With and Without SMOTE</w:t>
      </w:r>
    </w:p>
    <w:p w14:paraId="5ECB81F1" w14:textId="77777777" w:rsidR="002F01AC" w:rsidRDefault="002F01AC" w:rsidP="002F01AC">
      <w:pPr>
        <w:spacing w:after="320" w:line="240" w:lineRule="auto"/>
        <w:ind w:firstLine="288"/>
      </w:pPr>
    </w:p>
    <w:p w14:paraId="4044EADE" w14:textId="77777777" w:rsidR="002F01AC" w:rsidRDefault="002F01AC" w:rsidP="002F01AC">
      <w:pPr>
        <w:spacing w:after="320" w:line="240" w:lineRule="auto"/>
        <w:ind w:firstLine="288"/>
      </w:pPr>
      <w:proofErr w:type="spellStart"/>
      <w:r>
        <w:t>ml_models</w:t>
      </w:r>
      <w:proofErr w:type="spellEnd"/>
      <w:r>
        <w:t xml:space="preserve"> = {</w:t>
      </w:r>
    </w:p>
    <w:p w14:paraId="2EF32B34" w14:textId="77777777" w:rsidR="002F01AC" w:rsidRDefault="002F01AC" w:rsidP="002F01AC">
      <w:pPr>
        <w:spacing w:after="320" w:line="240" w:lineRule="auto"/>
        <w:ind w:firstLine="288"/>
      </w:pPr>
      <w:r>
        <w:t xml:space="preserve">    'Logistic Regression': </w:t>
      </w:r>
      <w:proofErr w:type="gramStart"/>
      <w:r>
        <w:t>LogisticRegression(</w:t>
      </w:r>
      <w:proofErr w:type="spellStart"/>
      <w:proofErr w:type="gramEnd"/>
      <w:r>
        <w:t>max_iter</w:t>
      </w:r>
      <w:proofErr w:type="spellEnd"/>
      <w:r>
        <w:t xml:space="preserve">=500, </w:t>
      </w:r>
      <w:proofErr w:type="spellStart"/>
      <w:r>
        <w:t>random_state</w:t>
      </w:r>
      <w:proofErr w:type="spellEnd"/>
      <w:r>
        <w:t>=42),</w:t>
      </w:r>
    </w:p>
    <w:p w14:paraId="41CD3A97" w14:textId="77777777" w:rsidR="002F01AC" w:rsidRDefault="002F01AC" w:rsidP="002F01AC">
      <w:pPr>
        <w:spacing w:after="320" w:line="240" w:lineRule="auto"/>
        <w:ind w:firstLine="288"/>
      </w:pPr>
      <w:r>
        <w:t xml:space="preserve">    'Decision Tree': </w:t>
      </w:r>
      <w:proofErr w:type="spellStart"/>
      <w:r>
        <w:t>DecisionTreeClassifier</w:t>
      </w:r>
      <w:proofErr w:type="spellEnd"/>
      <w:r>
        <w:t>(</w:t>
      </w:r>
      <w:proofErr w:type="spellStart"/>
      <w:r>
        <w:t>random_state</w:t>
      </w:r>
      <w:proofErr w:type="spellEnd"/>
      <w:r>
        <w:t>=42),</w:t>
      </w:r>
    </w:p>
    <w:p w14:paraId="794D7E61" w14:textId="77777777" w:rsidR="002F01AC" w:rsidRDefault="002F01AC" w:rsidP="002F01AC">
      <w:pPr>
        <w:spacing w:after="320" w:line="240" w:lineRule="auto"/>
        <w:ind w:firstLine="288"/>
      </w:pPr>
      <w:r>
        <w:t xml:space="preserve">    'Random Forest': </w:t>
      </w:r>
      <w:proofErr w:type="gramStart"/>
      <w:r>
        <w:t>RandomForestClassifier(</w:t>
      </w:r>
      <w:proofErr w:type="spellStart"/>
      <w:proofErr w:type="gramEnd"/>
      <w:r>
        <w:t>n_estimators</w:t>
      </w:r>
      <w:proofErr w:type="spellEnd"/>
      <w:r>
        <w:t xml:space="preserve">=10, </w:t>
      </w:r>
      <w:proofErr w:type="spellStart"/>
      <w:r>
        <w:t>random_state</w:t>
      </w:r>
      <w:proofErr w:type="spellEnd"/>
      <w:r>
        <w:t xml:space="preserve">=42, </w:t>
      </w:r>
      <w:proofErr w:type="spellStart"/>
      <w:r>
        <w:t>n_jobs</w:t>
      </w:r>
      <w:proofErr w:type="spellEnd"/>
      <w:r>
        <w:t>=-1),</w:t>
      </w:r>
    </w:p>
    <w:p w14:paraId="2CF6530A" w14:textId="77777777" w:rsidR="002F01AC" w:rsidRDefault="002F01AC" w:rsidP="002F01AC">
      <w:pPr>
        <w:spacing w:after="320" w:line="240" w:lineRule="auto"/>
        <w:ind w:firstLine="288"/>
      </w:pPr>
      <w:r>
        <w:t xml:space="preserve">    'SVM (Linear SVC)': </w:t>
      </w:r>
      <w:proofErr w:type="spellStart"/>
      <w:proofErr w:type="gramStart"/>
      <w:r>
        <w:t>LinearSVC</w:t>
      </w:r>
      <w:proofErr w:type="spellEnd"/>
      <w:r>
        <w:t>(</w:t>
      </w:r>
      <w:proofErr w:type="spellStart"/>
      <w:proofErr w:type="gramEnd"/>
      <w:r>
        <w:t>random_state</w:t>
      </w:r>
      <w:proofErr w:type="spellEnd"/>
      <w:r>
        <w:t xml:space="preserve">=42, dual=False, </w:t>
      </w:r>
      <w:proofErr w:type="spellStart"/>
      <w:r>
        <w:t>max_iter</w:t>
      </w:r>
      <w:proofErr w:type="spellEnd"/>
      <w:r>
        <w:t>=2000),</w:t>
      </w:r>
    </w:p>
    <w:p w14:paraId="00DC6D98" w14:textId="77777777" w:rsidR="002F01AC" w:rsidRDefault="002F01AC" w:rsidP="002F01AC">
      <w:pPr>
        <w:spacing w:after="320" w:line="240" w:lineRule="auto"/>
        <w:ind w:firstLine="288"/>
      </w:pPr>
      <w:r>
        <w:t xml:space="preserve">    'Naive Bayes': </w:t>
      </w:r>
      <w:proofErr w:type="spellStart"/>
      <w:proofErr w:type="gramStart"/>
      <w:r>
        <w:t>GaussianNB</w:t>
      </w:r>
      <w:proofErr w:type="spellEnd"/>
      <w:r>
        <w:t>(</w:t>
      </w:r>
      <w:proofErr w:type="gramEnd"/>
      <w:r>
        <w:t>)</w:t>
      </w:r>
    </w:p>
    <w:p w14:paraId="23651439" w14:textId="77777777" w:rsidR="002F01AC" w:rsidRDefault="002F01AC" w:rsidP="002F01AC">
      <w:pPr>
        <w:spacing w:after="320" w:line="240" w:lineRule="auto"/>
        <w:ind w:firstLine="288"/>
      </w:pPr>
      <w:r>
        <w:t>}</w:t>
      </w:r>
    </w:p>
    <w:p w14:paraId="7DA5D2D3" w14:textId="77777777" w:rsidR="002F01AC" w:rsidRDefault="002F01AC" w:rsidP="002F01AC">
      <w:pPr>
        <w:spacing w:after="320" w:line="240" w:lineRule="auto"/>
        <w:ind w:firstLine="288"/>
      </w:pPr>
      <w:r>
        <w:t xml:space="preserve">for name, model in </w:t>
      </w:r>
      <w:proofErr w:type="spellStart"/>
      <w:r>
        <w:t>ml_</w:t>
      </w:r>
      <w:proofErr w:type="gramStart"/>
      <w:r>
        <w:t>models.items</w:t>
      </w:r>
      <w:proofErr w:type="spellEnd"/>
      <w:proofErr w:type="gramEnd"/>
      <w:r>
        <w:t>():</w:t>
      </w:r>
    </w:p>
    <w:p w14:paraId="5D95E914" w14:textId="77777777" w:rsidR="002F01AC" w:rsidRDefault="002F01AC" w:rsidP="002F01AC">
      <w:pPr>
        <w:spacing w:after="320" w:line="240" w:lineRule="auto"/>
        <w:ind w:firstLine="288"/>
      </w:pPr>
      <w:r>
        <w:t xml:space="preserve">    #Without SMOTE</w:t>
      </w:r>
    </w:p>
    <w:p w14:paraId="5B1B8AFE" w14:textId="77777777" w:rsidR="002F01AC" w:rsidRDefault="002F01AC" w:rsidP="002F01AC">
      <w:pPr>
        <w:spacing w:after="320" w:line="240" w:lineRule="auto"/>
        <w:ind w:firstLine="288"/>
      </w:pPr>
      <w:r>
        <w:t xml:space="preserve">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4AB00D3C" w14:textId="77777777" w:rsidR="002F01AC" w:rsidRDefault="002F01AC" w:rsidP="002F01AC">
      <w:pPr>
        <w:spacing w:after="320" w:line="240" w:lineRule="auto"/>
        <w:ind w:firstLine="288"/>
      </w:pPr>
      <w:r>
        <w:t xml:space="preserve">    </w:t>
      </w:r>
      <w:proofErr w:type="spellStart"/>
      <w:r>
        <w:t>y_pred_no_smote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X_test_scaled</w:t>
      </w:r>
      <w:proofErr w:type="spellEnd"/>
      <w:r>
        <w:t>)</w:t>
      </w:r>
    </w:p>
    <w:p w14:paraId="5EF8A444" w14:textId="77777777" w:rsidR="002F01AC" w:rsidRDefault="002F01AC" w:rsidP="002F01AC">
      <w:pPr>
        <w:spacing w:after="320" w:line="240" w:lineRule="auto"/>
        <w:ind w:firstLine="288"/>
      </w:pPr>
      <w:r>
        <w:t xml:space="preserve">    </w:t>
      </w:r>
      <w:proofErr w:type="spellStart"/>
      <w:r>
        <w:t>cm_no_smote</w:t>
      </w:r>
      <w:proofErr w:type="spellEnd"/>
      <w:r>
        <w:t xml:space="preserve">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y_pred_no_smote</w:t>
      </w:r>
      <w:proofErr w:type="spellEnd"/>
      <w:r>
        <w:t>)</w:t>
      </w:r>
    </w:p>
    <w:p w14:paraId="5E73D335" w14:textId="58E60637" w:rsidR="002F01AC" w:rsidRDefault="002F01AC" w:rsidP="002F01AC">
      <w:pPr>
        <w:spacing w:after="320" w:line="240" w:lineRule="auto"/>
        <w:ind w:firstLine="288"/>
      </w:pPr>
      <w:r>
        <w:t xml:space="preserve">    #With SMOTE</w:t>
      </w:r>
    </w:p>
    <w:p w14:paraId="1C7A7BE9" w14:textId="77777777" w:rsidR="002F01AC" w:rsidRDefault="002F01AC" w:rsidP="002F01AC">
      <w:pPr>
        <w:spacing w:after="320" w:line="240" w:lineRule="auto"/>
        <w:ind w:firstLine="288"/>
      </w:pPr>
      <w:r>
        <w:t xml:space="preserve">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X_train_smote</w:t>
      </w:r>
      <w:proofErr w:type="spellEnd"/>
      <w:r>
        <w:t xml:space="preserve">, </w:t>
      </w:r>
      <w:proofErr w:type="spellStart"/>
      <w:r>
        <w:t>y_train_smote</w:t>
      </w:r>
      <w:proofErr w:type="spellEnd"/>
      <w:r>
        <w:t>)</w:t>
      </w:r>
    </w:p>
    <w:p w14:paraId="21F06373" w14:textId="77777777" w:rsidR="002F01AC" w:rsidRDefault="002F01AC" w:rsidP="002F01AC">
      <w:pPr>
        <w:spacing w:after="320" w:line="240" w:lineRule="auto"/>
        <w:ind w:firstLine="288"/>
      </w:pPr>
      <w:r>
        <w:t xml:space="preserve">    </w:t>
      </w:r>
      <w:proofErr w:type="spellStart"/>
      <w:r>
        <w:t>y_pred_with_smote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X_test_scaled</w:t>
      </w:r>
      <w:proofErr w:type="spellEnd"/>
      <w:r>
        <w:t>)</w:t>
      </w:r>
    </w:p>
    <w:p w14:paraId="1E240966" w14:textId="77777777" w:rsidR="002F01AC" w:rsidRDefault="002F01AC" w:rsidP="002F01AC">
      <w:pPr>
        <w:spacing w:after="320" w:line="240" w:lineRule="auto"/>
        <w:ind w:firstLine="288"/>
      </w:pPr>
      <w:r>
        <w:t xml:space="preserve">    </w:t>
      </w:r>
      <w:proofErr w:type="spellStart"/>
      <w:r>
        <w:t>cm_with_smote</w:t>
      </w:r>
      <w:proofErr w:type="spellEnd"/>
      <w:r>
        <w:t xml:space="preserve">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y_pred_with_smote</w:t>
      </w:r>
      <w:proofErr w:type="spellEnd"/>
      <w:r>
        <w:t>)</w:t>
      </w:r>
    </w:p>
    <w:p w14:paraId="572571F7" w14:textId="3E2267A1" w:rsidR="002F01AC" w:rsidRDefault="002F01AC" w:rsidP="002F01AC">
      <w:pPr>
        <w:spacing w:after="320" w:line="240" w:lineRule="auto"/>
        <w:ind w:firstLine="288"/>
      </w:pPr>
      <w:r>
        <w:t xml:space="preserve">     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(1, 2,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14, 5))</w:t>
      </w:r>
    </w:p>
    <w:p w14:paraId="31325D09" w14:textId="25B93657" w:rsidR="002F01AC" w:rsidRDefault="002F01AC" w:rsidP="002F01AC">
      <w:pPr>
        <w:spacing w:after="320" w:line="240" w:lineRule="auto"/>
        <w:ind w:firstLine="288"/>
      </w:pPr>
      <w:r>
        <w:t xml:space="preserve">    </w:t>
      </w:r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cm_no_smote</w:t>
      </w:r>
      <w:proofErr w:type="spellEnd"/>
      <w:r>
        <w:t xml:space="preserve">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='d', </w:t>
      </w:r>
      <w:proofErr w:type="spellStart"/>
      <w:r>
        <w:t>cmap</w:t>
      </w:r>
      <w:proofErr w:type="spellEnd"/>
      <w:r>
        <w:t>='Blues', cbar=False, ax=</w:t>
      </w:r>
      <w:proofErr w:type="gramStart"/>
      <w:r>
        <w:t>axes[</w:t>
      </w:r>
      <w:proofErr w:type="gramEnd"/>
      <w:r>
        <w:t>0],</w:t>
      </w:r>
    </w:p>
    <w:p w14:paraId="7427ECAC" w14:textId="77777777" w:rsidR="002F01AC" w:rsidRDefault="002F01AC" w:rsidP="002F01AC">
      <w:pPr>
        <w:spacing w:after="320" w:line="240" w:lineRule="auto"/>
        <w:ind w:firstLine="288"/>
      </w:pPr>
      <w:r>
        <w:t xml:space="preserve">                </w:t>
      </w:r>
      <w:proofErr w:type="spellStart"/>
      <w:r>
        <w:t>xticklabels</w:t>
      </w:r>
      <w:proofErr w:type="spellEnd"/>
      <w:proofErr w:type="gramStart"/>
      <w:r>
        <w:t>=[</w:t>
      </w:r>
      <w:proofErr w:type="gramEnd"/>
      <w:r>
        <w:t xml:space="preserve">'Normal', 'Fraud'], </w:t>
      </w:r>
      <w:proofErr w:type="spellStart"/>
      <w:r>
        <w:t>yticklabels</w:t>
      </w:r>
      <w:proofErr w:type="spellEnd"/>
      <w:proofErr w:type="gramStart"/>
      <w:r>
        <w:t>=[</w:t>
      </w:r>
      <w:proofErr w:type="gramEnd"/>
      <w:r>
        <w:t>'Normal', 'Fraud'],</w:t>
      </w:r>
    </w:p>
    <w:p w14:paraId="3AAF6A7C" w14:textId="77777777" w:rsidR="002F01AC" w:rsidRDefault="002F01AC" w:rsidP="002F01AC">
      <w:pPr>
        <w:spacing w:after="320" w:line="240" w:lineRule="auto"/>
        <w:ind w:firstLine="288"/>
      </w:pPr>
      <w:r>
        <w:t xml:space="preserve">                </w:t>
      </w:r>
      <w:proofErr w:type="spellStart"/>
      <w:r>
        <w:t>annot_kws</w:t>
      </w:r>
      <w:proofErr w:type="spellEnd"/>
      <w:proofErr w:type="gramStart"/>
      <w:r>
        <w:t>={</w:t>
      </w:r>
      <w:proofErr w:type="gramEnd"/>
      <w:r>
        <w:t>"size": 12, "weight": "bold"})</w:t>
      </w:r>
    </w:p>
    <w:p w14:paraId="7694F561" w14:textId="77777777" w:rsidR="002F01AC" w:rsidRDefault="002F01AC" w:rsidP="002F01AC">
      <w:pPr>
        <w:spacing w:after="320" w:line="240" w:lineRule="auto"/>
        <w:ind w:firstLine="288"/>
      </w:pPr>
      <w:r>
        <w:lastRenderedPageBreak/>
        <w:t xml:space="preserve">    axes[0</w:t>
      </w:r>
      <w:proofErr w:type="gramStart"/>
      <w:r>
        <w:t>].</w:t>
      </w:r>
      <w:proofErr w:type="spellStart"/>
      <w:r>
        <w:t>set</w:t>
      </w:r>
      <w:proofErr w:type="gramEnd"/>
      <w:r>
        <w:t>_title</w:t>
      </w:r>
      <w:proofErr w:type="spellEnd"/>
      <w:r>
        <w:t xml:space="preserve">(f'{name} (Without SMOTE)', </w:t>
      </w:r>
      <w:proofErr w:type="spellStart"/>
      <w:r>
        <w:t>fontsize</w:t>
      </w:r>
      <w:proofErr w:type="spellEnd"/>
      <w:r>
        <w:t xml:space="preserve">=13, </w:t>
      </w:r>
      <w:proofErr w:type="spellStart"/>
      <w:r>
        <w:t>fontweight</w:t>
      </w:r>
      <w:proofErr w:type="spellEnd"/>
      <w:r>
        <w:t>='bold', color='navy')</w:t>
      </w:r>
    </w:p>
    <w:p w14:paraId="4B967E60" w14:textId="77777777" w:rsidR="002F01AC" w:rsidRDefault="002F01AC" w:rsidP="002F01AC">
      <w:pPr>
        <w:spacing w:after="320" w:line="240" w:lineRule="auto"/>
        <w:ind w:firstLine="288"/>
      </w:pPr>
      <w:r>
        <w:t xml:space="preserve">    axes[0</w:t>
      </w:r>
      <w:proofErr w:type="gramStart"/>
      <w:r>
        <w:t>].</w:t>
      </w:r>
      <w:proofErr w:type="spellStart"/>
      <w:r>
        <w:t>set</w:t>
      </w:r>
      <w:proofErr w:type="gramEnd"/>
      <w:r>
        <w:t>_xlabel</w:t>
      </w:r>
      <w:proofErr w:type="spellEnd"/>
      <w:r>
        <w:t>('Predicted')</w:t>
      </w:r>
    </w:p>
    <w:p w14:paraId="677B17B1" w14:textId="77777777" w:rsidR="002F01AC" w:rsidRDefault="002F01AC" w:rsidP="002F01AC">
      <w:pPr>
        <w:spacing w:after="320" w:line="240" w:lineRule="auto"/>
        <w:ind w:firstLine="288"/>
      </w:pPr>
      <w:r>
        <w:t xml:space="preserve">    axes[0</w:t>
      </w:r>
      <w:proofErr w:type="gramStart"/>
      <w:r>
        <w:t>].</w:t>
      </w:r>
      <w:proofErr w:type="spellStart"/>
      <w:r>
        <w:t>set</w:t>
      </w:r>
      <w:proofErr w:type="gramEnd"/>
      <w:r>
        <w:t>_ylabel</w:t>
      </w:r>
      <w:proofErr w:type="spellEnd"/>
      <w:r>
        <w:t>('Actual')</w:t>
      </w:r>
    </w:p>
    <w:p w14:paraId="61FFFA06" w14:textId="074CD244" w:rsidR="002F01AC" w:rsidRDefault="002F01AC" w:rsidP="002F01AC">
      <w:pPr>
        <w:spacing w:after="320" w:line="240" w:lineRule="auto"/>
        <w:ind w:firstLine="288"/>
      </w:pPr>
      <w:r>
        <w:t xml:space="preserve">    </w:t>
      </w:r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cm_with_smote</w:t>
      </w:r>
      <w:proofErr w:type="spellEnd"/>
      <w:r>
        <w:t xml:space="preserve">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='d', </w:t>
      </w:r>
      <w:proofErr w:type="spellStart"/>
      <w:r>
        <w:t>cmap</w:t>
      </w:r>
      <w:proofErr w:type="spellEnd"/>
      <w:r>
        <w:t>='Greens', cbar=False, ax=</w:t>
      </w:r>
      <w:proofErr w:type="gramStart"/>
      <w:r>
        <w:t>axes[</w:t>
      </w:r>
      <w:proofErr w:type="gramEnd"/>
      <w:r>
        <w:t>1],</w:t>
      </w:r>
    </w:p>
    <w:p w14:paraId="3427964A" w14:textId="77777777" w:rsidR="002F01AC" w:rsidRDefault="002F01AC" w:rsidP="002F01AC">
      <w:pPr>
        <w:spacing w:after="320" w:line="240" w:lineRule="auto"/>
        <w:ind w:firstLine="288"/>
      </w:pPr>
      <w:r>
        <w:t xml:space="preserve">                </w:t>
      </w:r>
      <w:proofErr w:type="spellStart"/>
      <w:r>
        <w:t>xticklabels</w:t>
      </w:r>
      <w:proofErr w:type="spellEnd"/>
      <w:proofErr w:type="gramStart"/>
      <w:r>
        <w:t>=[</w:t>
      </w:r>
      <w:proofErr w:type="gramEnd"/>
      <w:r>
        <w:t xml:space="preserve">'Normal', 'Fraud'], </w:t>
      </w:r>
      <w:proofErr w:type="spellStart"/>
      <w:r>
        <w:t>yticklabels</w:t>
      </w:r>
      <w:proofErr w:type="spellEnd"/>
      <w:proofErr w:type="gramStart"/>
      <w:r>
        <w:t>=[</w:t>
      </w:r>
      <w:proofErr w:type="gramEnd"/>
      <w:r>
        <w:t>'Normal', 'Fraud'],</w:t>
      </w:r>
    </w:p>
    <w:p w14:paraId="6DBD741D" w14:textId="77777777" w:rsidR="002F01AC" w:rsidRDefault="002F01AC" w:rsidP="002F01AC">
      <w:pPr>
        <w:spacing w:after="320" w:line="240" w:lineRule="auto"/>
        <w:ind w:firstLine="288"/>
      </w:pPr>
      <w:r>
        <w:t xml:space="preserve">                </w:t>
      </w:r>
      <w:proofErr w:type="spellStart"/>
      <w:r>
        <w:t>annot_kws</w:t>
      </w:r>
      <w:proofErr w:type="spellEnd"/>
      <w:proofErr w:type="gramStart"/>
      <w:r>
        <w:t>={</w:t>
      </w:r>
      <w:proofErr w:type="gramEnd"/>
      <w:r>
        <w:t>"size": 12, "weight": "bold"})</w:t>
      </w:r>
    </w:p>
    <w:p w14:paraId="181C7792" w14:textId="77777777" w:rsidR="002F01AC" w:rsidRDefault="002F01AC" w:rsidP="002F01AC">
      <w:pPr>
        <w:spacing w:after="320" w:line="240" w:lineRule="auto"/>
        <w:ind w:firstLine="288"/>
      </w:pPr>
      <w:r>
        <w:t xml:space="preserve">    axes[1</w:t>
      </w:r>
      <w:proofErr w:type="gramStart"/>
      <w:r>
        <w:t>].</w:t>
      </w:r>
      <w:proofErr w:type="spellStart"/>
      <w:r>
        <w:t>set</w:t>
      </w:r>
      <w:proofErr w:type="gramEnd"/>
      <w:r>
        <w:t>_title</w:t>
      </w:r>
      <w:proofErr w:type="spellEnd"/>
      <w:r>
        <w:t xml:space="preserve">(f'{name} (With SMOTE)', </w:t>
      </w:r>
      <w:proofErr w:type="spellStart"/>
      <w:r>
        <w:t>fontsize</w:t>
      </w:r>
      <w:proofErr w:type="spellEnd"/>
      <w:r>
        <w:t xml:space="preserve">=13, </w:t>
      </w:r>
      <w:proofErr w:type="spellStart"/>
      <w:r>
        <w:t>fontweight</w:t>
      </w:r>
      <w:proofErr w:type="spellEnd"/>
      <w:r>
        <w:t>='bold', color='</w:t>
      </w:r>
      <w:proofErr w:type="spellStart"/>
      <w:r>
        <w:t>darkgreen</w:t>
      </w:r>
      <w:proofErr w:type="spellEnd"/>
      <w:r>
        <w:t>')</w:t>
      </w:r>
    </w:p>
    <w:p w14:paraId="1723D968" w14:textId="77777777" w:rsidR="002F01AC" w:rsidRDefault="002F01AC" w:rsidP="002F01AC">
      <w:pPr>
        <w:spacing w:after="320" w:line="240" w:lineRule="auto"/>
        <w:ind w:firstLine="288"/>
      </w:pPr>
      <w:r>
        <w:t xml:space="preserve">    axes[1</w:t>
      </w:r>
      <w:proofErr w:type="gramStart"/>
      <w:r>
        <w:t>].</w:t>
      </w:r>
      <w:proofErr w:type="spellStart"/>
      <w:r>
        <w:t>set</w:t>
      </w:r>
      <w:proofErr w:type="gramEnd"/>
      <w:r>
        <w:t>_xlabel</w:t>
      </w:r>
      <w:proofErr w:type="spellEnd"/>
      <w:r>
        <w:t>('Predicted')</w:t>
      </w:r>
    </w:p>
    <w:p w14:paraId="55583B8E" w14:textId="77777777" w:rsidR="002F01AC" w:rsidRDefault="002F01AC" w:rsidP="002F01AC">
      <w:pPr>
        <w:spacing w:after="320" w:line="240" w:lineRule="auto"/>
        <w:ind w:firstLine="288"/>
      </w:pPr>
      <w:r>
        <w:t xml:space="preserve">    axes[1</w:t>
      </w:r>
      <w:proofErr w:type="gramStart"/>
      <w:r>
        <w:t>].</w:t>
      </w:r>
      <w:proofErr w:type="spellStart"/>
      <w:r>
        <w:t>set</w:t>
      </w:r>
      <w:proofErr w:type="gramEnd"/>
      <w:r>
        <w:t>_ylabel</w:t>
      </w:r>
      <w:proofErr w:type="spellEnd"/>
      <w:r>
        <w:t>('Actual')</w:t>
      </w:r>
    </w:p>
    <w:p w14:paraId="3124C3F2" w14:textId="0785913E" w:rsidR="002F01AC" w:rsidRDefault="002F01AC" w:rsidP="002F01AC">
      <w:pPr>
        <w:spacing w:after="320" w:line="240" w:lineRule="auto"/>
        <w:ind w:firstLine="288"/>
      </w:pPr>
      <w:r>
        <w:t xml:space="preserve">    </w:t>
      </w:r>
      <w:proofErr w:type="spellStart"/>
      <w:proofErr w:type="gramStart"/>
      <w:r>
        <w:t>plt.suptitle</w:t>
      </w:r>
      <w:proofErr w:type="spellEnd"/>
      <w:proofErr w:type="gramEnd"/>
      <w:r>
        <w:t xml:space="preserve">(f'== Confusion Matrix: {name} ==', </w:t>
      </w:r>
      <w:proofErr w:type="spellStart"/>
      <w:r>
        <w:t>fontsize</w:t>
      </w:r>
      <w:proofErr w:type="spellEnd"/>
      <w:r>
        <w:t xml:space="preserve">=15, </w:t>
      </w:r>
      <w:proofErr w:type="spellStart"/>
      <w:r>
        <w:t>fontweight</w:t>
      </w:r>
      <w:proofErr w:type="spellEnd"/>
      <w:r>
        <w:t>='bold', y=1.02)</w:t>
      </w:r>
    </w:p>
    <w:p w14:paraId="6A7DE22B" w14:textId="77777777" w:rsidR="002F01AC" w:rsidRDefault="002F01AC" w:rsidP="002F01AC">
      <w:pPr>
        <w:spacing w:after="320" w:line="240" w:lineRule="auto"/>
        <w:ind w:firstLine="288"/>
      </w:pPr>
      <w:r>
        <w:t xml:space="preserve">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7F18628B" w14:textId="7A5A81DB" w:rsidR="002F01AC" w:rsidRDefault="002F01AC" w:rsidP="002F01AC">
      <w:pPr>
        <w:spacing w:after="320" w:line="240" w:lineRule="auto"/>
        <w:ind w:firstLine="288"/>
      </w:pPr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65F8B0D" w14:textId="64D88095" w:rsidR="002F01AC" w:rsidRDefault="002F01AC" w:rsidP="002F01AC">
      <w:pPr>
        <w:spacing w:after="320" w:line="240" w:lineRule="auto"/>
        <w:ind w:firstLine="288"/>
      </w:pPr>
      <w:r w:rsidRPr="002F01AC">
        <w:rPr>
          <w:noProof/>
        </w:rPr>
        <w:drawing>
          <wp:inline distT="0" distB="0" distL="0" distR="0" wp14:anchorId="60C9BDA0" wp14:editId="4F20C5C5">
            <wp:extent cx="5943600" cy="3512820"/>
            <wp:effectExtent l="0" t="0" r="0" b="0"/>
            <wp:docPr id="35534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422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27AF" w14:textId="2EBD0E80" w:rsidR="002F01AC" w:rsidRDefault="002F01AC" w:rsidP="002F01AC">
      <w:pPr>
        <w:spacing w:after="320" w:line="240" w:lineRule="auto"/>
        <w:ind w:firstLine="288"/>
      </w:pPr>
      <w:r w:rsidRPr="002F01AC">
        <w:rPr>
          <w:noProof/>
        </w:rPr>
        <w:lastRenderedPageBreak/>
        <w:drawing>
          <wp:inline distT="0" distB="0" distL="0" distR="0" wp14:anchorId="25E221F0" wp14:editId="4B716F6A">
            <wp:extent cx="5943600" cy="3878580"/>
            <wp:effectExtent l="0" t="0" r="0" b="7620"/>
            <wp:docPr id="117989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922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7E9B" w14:textId="43D3EEF7" w:rsidR="002F01AC" w:rsidRPr="00E36E6F" w:rsidRDefault="002F01AC" w:rsidP="002F01AC">
      <w:pPr>
        <w:spacing w:after="320" w:line="240" w:lineRule="auto"/>
        <w:ind w:firstLine="288"/>
      </w:pPr>
      <w:r w:rsidRPr="002F01AC">
        <w:rPr>
          <w:noProof/>
        </w:rPr>
        <w:drawing>
          <wp:inline distT="0" distB="0" distL="0" distR="0" wp14:anchorId="34835D16" wp14:editId="6234ECC3">
            <wp:extent cx="5943600" cy="3329940"/>
            <wp:effectExtent l="0" t="0" r="0" b="3810"/>
            <wp:docPr id="38289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937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01AC" w:rsidRPr="00E36E6F" w:rsidSect="00034616">
      <w:footerReference w:type="defaul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C5959" w14:textId="77777777" w:rsidR="000F6CA5" w:rsidRDefault="000F6CA5" w:rsidP="009A23ED">
      <w:pPr>
        <w:spacing w:after="0" w:line="240" w:lineRule="auto"/>
      </w:pPr>
      <w:r>
        <w:separator/>
      </w:r>
    </w:p>
  </w:endnote>
  <w:endnote w:type="continuationSeparator" w:id="0">
    <w:p w14:paraId="004B1B1B" w14:textId="77777777" w:rsidR="000F6CA5" w:rsidRDefault="000F6CA5" w:rsidP="009A2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CD5E6" w14:textId="3A9A730A" w:rsidR="009A23ED" w:rsidRDefault="009A23ED">
    <w:pPr>
      <w:pStyle w:val="Footer"/>
    </w:pPr>
    <w:r>
      <w:ptab w:relativeTo="margin" w:alignment="center" w:leader="none"/>
    </w:r>
    <w:r>
      <w:t xml:space="preserve">ARYAN YADAV </w:t>
    </w:r>
  </w:p>
  <w:p w14:paraId="647363CE" w14:textId="39C8BB37" w:rsidR="009A23ED" w:rsidRPr="009A23ED" w:rsidRDefault="009A23ED">
    <w:pPr>
      <w:pStyle w:val="Footer"/>
    </w:pPr>
    <w:r>
      <w:ptab w:relativeTo="margin" w:alignment="center" w:leader="none"/>
    </w:r>
    <w:r>
      <w:t>241B049</w:t>
    </w:r>
  </w:p>
  <w:p w14:paraId="6386AB97" w14:textId="77777777" w:rsidR="009A23ED" w:rsidRDefault="009A23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3D74D" w14:textId="77777777" w:rsidR="000F6CA5" w:rsidRDefault="000F6CA5" w:rsidP="009A23ED">
      <w:pPr>
        <w:spacing w:after="0" w:line="240" w:lineRule="auto"/>
      </w:pPr>
      <w:r>
        <w:separator/>
      </w:r>
    </w:p>
  </w:footnote>
  <w:footnote w:type="continuationSeparator" w:id="0">
    <w:p w14:paraId="58C2AC79" w14:textId="77777777" w:rsidR="000F6CA5" w:rsidRDefault="000F6CA5" w:rsidP="009A23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5550722">
    <w:abstractNumId w:val="8"/>
  </w:num>
  <w:num w:numId="2" w16cid:durableId="1150362060">
    <w:abstractNumId w:val="6"/>
  </w:num>
  <w:num w:numId="3" w16cid:durableId="96484227">
    <w:abstractNumId w:val="5"/>
  </w:num>
  <w:num w:numId="4" w16cid:durableId="1089153113">
    <w:abstractNumId w:val="4"/>
  </w:num>
  <w:num w:numId="5" w16cid:durableId="1744258146">
    <w:abstractNumId w:val="7"/>
  </w:num>
  <w:num w:numId="6" w16cid:durableId="1821729394">
    <w:abstractNumId w:val="3"/>
  </w:num>
  <w:num w:numId="7" w16cid:durableId="1009329234">
    <w:abstractNumId w:val="2"/>
  </w:num>
  <w:num w:numId="8" w16cid:durableId="1067875836">
    <w:abstractNumId w:val="1"/>
  </w:num>
  <w:num w:numId="9" w16cid:durableId="1686446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0DC"/>
    <w:rsid w:val="00034616"/>
    <w:rsid w:val="0006063C"/>
    <w:rsid w:val="000F6CA5"/>
    <w:rsid w:val="0015074B"/>
    <w:rsid w:val="001D2404"/>
    <w:rsid w:val="00286870"/>
    <w:rsid w:val="0029639D"/>
    <w:rsid w:val="002F01AC"/>
    <w:rsid w:val="00317902"/>
    <w:rsid w:val="00326F90"/>
    <w:rsid w:val="00635382"/>
    <w:rsid w:val="00941A10"/>
    <w:rsid w:val="009A23ED"/>
    <w:rsid w:val="00AA1D8D"/>
    <w:rsid w:val="00AE0FC5"/>
    <w:rsid w:val="00B47730"/>
    <w:rsid w:val="00B84BC6"/>
    <w:rsid w:val="00BC47E6"/>
    <w:rsid w:val="00BD04B0"/>
    <w:rsid w:val="00CB0664"/>
    <w:rsid w:val="00E36E6F"/>
    <w:rsid w:val="00ED3F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04FC52"/>
  <w14:defaultImageDpi w14:val="300"/>
  <w15:docId w15:val="{9E133505-64D9-4490-9AF8-6C98E5D5F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84B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4B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://localhost:8888/notebooks/credit_card_fraud_smote.ipynb" TargetMode="External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16</Pages>
  <Words>1302</Words>
  <Characters>7428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Aryan Yadav</cp:lastModifiedBy>
  <cp:revision>4</cp:revision>
  <cp:lastPrinted>2026-09-15T16:15:00Z</cp:lastPrinted>
  <dcterms:created xsi:type="dcterms:W3CDTF">2013-12-23T23:15:00Z</dcterms:created>
  <dcterms:modified xsi:type="dcterms:W3CDTF">2026-09-22T19:06:00Z</dcterms:modified>
  <cp:category/>
</cp:coreProperties>
</file>