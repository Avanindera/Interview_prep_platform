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" w:hAnsi="Segoe UI"/>
          <w:b/>
          <w:color w:val="1E293B"/>
          <w:sz w:val="36"/>
        </w:rPr>
        <w:t>📓 logistic_regression.ipynb</w:t>
      </w:r>
    </w:p>
    <w:p>
      <w:pPr>
        <w:spacing w:after="280"/>
      </w:pPr>
      <w:r>
        <w:rPr>
          <w:rFonts w:ascii="Segoe UI" w:hAnsi="Segoe UI"/>
          <w:i/>
          <w:color w:val="64748B"/>
          <w:sz w:val="20"/>
        </w:rPr>
        <w:t>Jupyter Notebook • Python 3 (ipykernel)</w:t>
      </w:r>
    </w:p>
    <w:p>
      <w:pPr>
        <w:spacing w:after="240"/>
      </w:pPr>
      <w:r>
        <w:rPr>
          <w:rFonts w:ascii="Segoe UI" w:hAnsi="Segoe UI"/>
          <w:b/>
          <w:color w:val="0F172A"/>
          <w:sz w:val="30"/>
        </w:rPr>
        <w:t>Logistic Regression - Pass/Fail Classification</w:t>
        <w:br/>
      </w:r>
      <w:r>
        <w:rPr>
          <w:rFonts w:ascii="Segoe UI" w:hAnsi="Segoe UI"/>
          <w:color w:val="334155"/>
          <w:sz w:val="21"/>
        </w:rPr>
        <w:t>Simple implementation using pandas and scikit-learn.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[1]: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0: Import Libraries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005CC5"/>
                <w:sz w:val="19"/>
              </w:rPr>
              <w:t>import pandas as pd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005CC5"/>
                <w:sz w:val="19"/>
              </w:rPr>
              <w:t>from sklearn.linear_model import LogisticRegression</w:t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[2]: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1: Create the Dataset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data =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'Study_Hours': [1, 2, 3, 4, 5],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'Result': [0, 0, 0, 1,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df = pd.DataFrame(data)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print("Dataset:")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print(df)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10866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2_outp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086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[3]: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2: Separate Features (X) and Target (y)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X = df[['Study_Hours']]      # Feature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y = df['Result']             # Target label</w:t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[4]: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3: Initialize and Train Logistic Regression Model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model = LogisticRegression()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model.fit(X, y)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3154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4_outp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15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[5]: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4: Display Learned Parameters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print("Learned Parameters")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print("------------------")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print("Weight (Coefficient) =", model.coef_[0][0])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print("Bias (Intercept)     =", model.intercept_[0])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701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5_out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7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[6]: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5: Predictions on Training Data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predictions = model.predict(X)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probabilities = model.predict_proba(X)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print("Prediction Results")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print("------------------")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for i in range(len(df)):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 xml:space="preserve">    print(f"Study Hours = {X.iloc[i,0]} | 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f"Actual = {y.iloc[i]} | 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f"Predicted = {predictions[i]} | 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f"Probability of Pass = {probabilities[i][1]:.4f}")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10866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6_out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086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[7]: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Step 6: Prediction for a New Student (e.g. 3.5 Study Hours)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new_student = [[3.5]]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prediction = model.predict(new_student)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probability = model.predict_proba(new_student)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print("New Student Prediction")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print("----------------------")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print("Study Hours :", new_student[0][0])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print("Predicted Class :", prediction[0])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print("Probability of Pass :", round(probability[0][1], 4))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8295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7_outp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829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p>
      <w:pPr>
        <w:spacing w:before="320" w:after="160"/>
      </w:pPr>
      <w:r>
        <w:rPr>
          <w:rFonts w:ascii="Segoe UI" w:hAnsi="Segoe UI"/>
          <w:b/>
          <w:color w:val="0F172A"/>
          <w:sz w:val="26"/>
        </w:rPr>
        <w:t>### Complete All-in-One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tcMar>
              <w:top w:w="90" w:type="dxa"/>
              <w:bottom w:w="9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Consolas" w:hAnsi="Consolas"/>
                <w:b/>
                <w:color w:val="303F9F"/>
                <w:sz w:val="19"/>
              </w:rPr>
              <w:t>In [8]:</w:t>
            </w:r>
          </w:p>
        </w:tc>
        <w:tc>
          <w:tcPr>
            <w:tcW w:type="dxa" w:w="8352"/>
            <w:shd w:fill="F7F7F7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Complete Self-Contained Logistic Regression Script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005CC5"/>
                <w:sz w:val="19"/>
              </w:rPr>
              <w:t>import pandas as pd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005CC5"/>
                <w:sz w:val="19"/>
              </w:rPr>
              <w:t>from sklearn.linear_model import LogisticRegression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Dataset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data = {'Study_Hours': [1, 2, 3, 4, 5], 'Result': [0, 0, 0, 1, 1]}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df = pd.DataFrame(data)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print("Dataset:")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print(df)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Split Features and Target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X = df[['Study_Hours']]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y = df['Result']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Model Training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model = LogisticRegression()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model.fit(X, y)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Model Parameters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print("\nLearned Parameters")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print("------------------")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print("Weight (Coefficient) =", model.coef_[0][0])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print("Bias (Intercept)     =", model.intercept_[0])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Training Predictions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predictions = model.predict(X)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probabilities = model.predict_proba(X)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print("\nPrediction Results")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print("------------------")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for i in range(len(df)):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 xml:space="preserve">    print(f"Study Hours = {X.iloc[i,0]} | Actual = {y.iloc[i]} | Predicted = {predictions[i]} | Probability of Pass = {probabilities[i][1]:.4f}")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i/>
                <w:color w:val="6A737D"/>
                <w:sz w:val="19"/>
              </w:rPr>
              <w:t># New Inference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new_student = [[3.5]]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print("\nNew Student Prediction (3.5 hrs):")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print("Predicted Class:", model.predict(new_student)[0])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6F42C1"/>
                <w:sz w:val="19"/>
              </w:rPr>
              <w:t>print("Probability of Pass:", round(model.predict_proba(new_student)[0][1], 4))</w:t>
            </w:r>
          </w:p>
        </w:tc>
      </w:tr>
    </w:tbl>
    <w:p>
      <w:pPr>
        <w:spacing w:after="4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83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257800" cy="327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8_all_outpu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27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